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0"/>
      </w:pPr>
      <w:r>
        <w:t>ROADMAP PEMBANGUNAN GAME</w:t>
      </w:r>
    </w:p>
    <w:p>
      <w:pPr>
        <w:pStyle w:val="Heading1"/>
        <w:spacing w:before="0" w:after="160"/>
        <w:ind w:left="0"/>
      </w:pPr>
      <w:r>
        <w:t>RUSH RIDER: JAKARTA</w:t>
      </w:r>
    </w:p>
    <w:p>
      <w:pPr>
        <w:spacing w:after="240"/>
      </w:pPr>
      <w:r>
        <w:rPr>
          <w:i/>
          <w:color w:val="4B5563"/>
          <w:sz w:val="24"/>
        </w:rPr>
        <w:t>Production roadmap dari prototype hingga release candidate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Tanggal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7 September 2026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Sumber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PRD — RUSH RIDER: JAKARTA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platform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Android, iOS, PC/Web — rekomendasi urutan: mobile-first</w:t>
            </w:r>
          </w:p>
        </w:tc>
      </w:tr>
    </w:tbl>
    <w:p/>
    <w:p>
      <w:pPr>
        <w:pStyle w:val="Heading2"/>
        <w:spacing w:before="180" w:after="60"/>
        <w:ind w:left="0"/>
      </w:pPr>
      <w:r>
        <w:t>1. Ringkasan Eksekutif</w:t>
      </w:r>
    </w:p>
    <w:p>
      <w:pPr>
        <w:spacing w:before="0" w:after="60"/>
        <w:ind w:left="0"/>
      </w:pPr>
      <w:r>
        <w:t>RUSH RIDER: JAKARTA adalah game delivery motorcycle endless runner dengan perspektif isometric 3/4. Daya tarik utamanya adalah kombinasi visual Jakarta yang realistis, lalu lintas yang kacau tetapi tetap fair, tekanan waktu, misi delivery, cuaca, banjir, shortcut, combo, dan progression.</w:t>
      </w:r>
    </w:p>
    <w:p>
      <w:pPr>
        <w:spacing w:before="0" w:after="60"/>
        <w:ind w:left="0"/>
      </w:pPr>
      <w:r>
        <w:t>Roadmap ini mengubah PRD menjadi urutan kerja produksi yang dapat dieksekusi. Prinsip utamanya:</w:t>
      </w:r>
    </w:p>
    <w:p>
      <w:pPr>
        <w:pStyle w:val="ListNumber"/>
        <w:spacing w:before="0" w:after="20"/>
        <w:ind w:left="288"/>
      </w:pPr>
      <w:r>
        <w:rPr>
          <w:b/>
        </w:rPr>
        <w:t>Buktikan fun terlebih dahulu, sebelum membangun konten dan visual mahal.</w:t>
      </w:r>
    </w:p>
    <w:p>
      <w:pPr>
        <w:pStyle w:val="ListNumber"/>
        <w:spacing w:before="0" w:after="20"/>
        <w:ind w:left="288"/>
      </w:pPr>
      <w:r>
        <w:rPr>
          <w:b/>
        </w:rPr>
        <w:t>Bangun satu vertical slice berkualitas tinggi sebagai standar semua level.</w:t>
      </w:r>
    </w:p>
    <w:p>
      <w:pPr>
        <w:pStyle w:val="ListNumber"/>
        <w:spacing w:before="0" w:after="20"/>
        <w:ind w:left="288"/>
      </w:pPr>
      <w:r>
        <w:rPr>
          <w:b/>
        </w:rPr>
        <w:t>Kunci fondasi performa, fairness, dan data sebelum produksi konten massal.</w:t>
      </w:r>
    </w:p>
    <w:p>
      <w:pPr>
        <w:pStyle w:val="ListNumber"/>
        <w:spacing w:before="0" w:after="20"/>
        <w:ind w:left="288"/>
      </w:pPr>
      <w:r>
        <w:rPr>
          <w:b/>
        </w:rPr>
        <w:t>Produksi mechanic secara bertahap; setiap mechanic baru harus mudah dipahami dan dapat ditelegraph.</w:t>
      </w:r>
    </w:p>
    <w:p>
      <w:pPr>
        <w:pStyle w:val="ListNumber"/>
        <w:spacing w:before="0" w:after="20"/>
        <w:ind w:left="288"/>
      </w:pPr>
      <w:r>
        <w:rPr>
          <w:b/>
        </w:rPr>
        <w:t>Tunda monetisasi sampai core gameplay terbukti menyenangkan.</w:t>
      </w:r>
    </w:p>
    <w:p>
      <w:pPr>
        <w:spacing w:before="0" w:after="60"/>
        <w:ind w:left="0"/>
      </w:pPr>
      <w:r>
        <w:t xml:space="preserve">Dengan tim kecil sampai menengah dan fokus mobile-first, estimasi realistis untuk MVP yang playable adalah </w:t>
      </w:r>
      <w:r>
        <w:rPr>
          <w:b/>
        </w:rPr>
        <w:t>7–10 minggu</w:t>
      </w:r>
      <w:r>
        <w:t xml:space="preserve">, sedangkan versi campaign 10 level yang siap diuji publik membutuhkan sekitar </w:t>
      </w:r>
      <w:r>
        <w:rPr>
          <w:b/>
        </w:rPr>
        <w:t>26–34 minggu</w:t>
      </w:r>
      <w:r>
        <w:t>. Angka ini bergantung pada ukuran tim, kesiapan aset, dan seberapa banyak aset dibuat sendiri atau dibeli/dilisensikan.</w:t>
      </w:r>
    </w:p>
    <w:p>
      <w:pPr>
        <w:pStyle w:val="Heading2"/>
        <w:spacing w:before="180" w:after="60"/>
        <w:ind w:left="0"/>
      </w:pPr>
      <w:r>
        <w:t>2. Sasaran Produk dan Batasan MVP</w:t>
      </w:r>
    </w:p>
    <w:p>
      <w:pPr>
        <w:pStyle w:val="Heading3"/>
        <w:spacing w:before="120" w:after="40"/>
        <w:ind w:left="0"/>
      </w:pPr>
      <w:r>
        <w:t>2.1 Sasaran pengalaman pemain</w:t>
      </w:r>
    </w:p>
    <w:p>
      <w:pPr>
        <w:spacing w:before="0" w:after="60"/>
        <w:ind w:left="0"/>
      </w:pPr>
      <w:r>
        <w:t>Pemain harus merasakan:</w:t>
      </w:r>
    </w:p>
    <w:p>
      <w:pPr>
        <w:pStyle w:val="ListBullet"/>
        <w:spacing w:before="0" w:after="20"/>
        <w:ind w:left="288"/>
      </w:pPr>
      <w:r>
        <w:t>menjadi driver delivery yang mengejar waktu di tengah kemacetan Jakarta;</w:t>
      </w:r>
    </w:p>
    <w:p>
      <w:pPr>
        <w:pStyle w:val="ListBullet"/>
        <w:spacing w:before="0" w:after="20"/>
        <w:ind w:left="288"/>
      </w:pPr>
      <w:r>
        <w:t>kontrol yang mudah dipelajari tetapi sulit dikuasai;</w:t>
      </w:r>
    </w:p>
    <w:p>
      <w:pPr>
        <w:pStyle w:val="ListBullet"/>
        <w:spacing w:before="0" w:after="20"/>
        <w:ind w:left="288"/>
      </w:pPr>
      <w:r>
        <w:t>risiko dan kekacauan yang terasa lucu, bukan curang;</w:t>
      </w:r>
    </w:p>
    <w:p>
      <w:pPr>
        <w:pStyle w:val="ListBullet"/>
        <w:spacing w:before="0" w:after="20"/>
        <w:ind w:left="288"/>
      </w:pPr>
      <w:r>
        <w:t>keputusan cepat antara jalur aman dan shortcut berisiko;</w:t>
      </w:r>
    </w:p>
    <w:p>
      <w:pPr>
        <w:pStyle w:val="ListBullet"/>
        <w:spacing w:before="0" w:after="20"/>
        <w:ind w:left="288"/>
      </w:pPr>
      <w:r>
        <w:t>kepuasan dari delivery sukses, combo, reward, dan upgrade.</w:t>
      </w:r>
    </w:p>
    <w:p>
      <w:pPr>
        <w:pStyle w:val="Heading3"/>
        <w:spacing w:before="120" w:after="40"/>
        <w:ind w:left="0"/>
      </w:pPr>
      <w:r>
        <w:t>2.2 Cakupan MVP yang disarankan</w:t>
      </w:r>
    </w:p>
    <w:p>
      <w:pPr>
        <w:spacing w:before="0" w:after="60"/>
        <w:ind w:left="0"/>
      </w:pPr>
      <w:r>
        <w:t>MVP tidak langsung membangun semua isi PRD. Cakupan minimum:</w:t>
      </w:r>
    </w:p>
    <w:p>
      <w:pPr>
        <w:pStyle w:val="ListBullet"/>
        <w:spacing w:before="0" w:after="20"/>
        <w:ind w:left="288"/>
      </w:pPr>
      <w:r>
        <w:t>1 karakter: Arya;</w:t>
      </w:r>
    </w:p>
    <w:p>
      <w:pPr>
        <w:pStyle w:val="ListBullet"/>
        <w:spacing w:before="0" w:after="20"/>
        <w:ind w:left="288"/>
      </w:pPr>
      <w:r>
        <w:t>1 motor: City 125;</w:t>
      </w:r>
    </w:p>
    <w:p>
      <w:pPr>
        <w:pStyle w:val="ListBullet"/>
        <w:spacing w:before="0" w:after="20"/>
        <w:ind w:left="288"/>
      </w:pPr>
      <w:r>
        <w:t>1 area Jakarta yang modular;</w:t>
      </w:r>
    </w:p>
    <w:p>
      <w:pPr>
        <w:pStyle w:val="ListBullet"/>
        <w:spacing w:before="0" w:after="20"/>
        <w:ind w:left="288"/>
      </w:pPr>
      <w:r>
        <w:t>1 kondisi cuaca: sunny;</w:t>
      </w:r>
    </w:p>
    <w:p>
      <w:pPr>
        <w:pStyle w:val="ListBullet"/>
        <w:spacing w:before="0" w:after="20"/>
        <w:ind w:left="288"/>
      </w:pPr>
      <w:r>
        <w:t>1 tipe order: normal;</w:t>
      </w:r>
    </w:p>
    <w:p>
      <w:pPr>
        <w:pStyle w:val="ListBullet"/>
        <w:spacing w:before="0" w:after="20"/>
        <w:ind w:left="288"/>
      </w:pPr>
      <w:r>
        <w:t>1 level campaign;</w:t>
      </w:r>
    </w:p>
    <w:p>
      <w:pPr>
        <w:pStyle w:val="ListBullet"/>
        <w:spacing w:before="0" w:after="20"/>
        <w:ind w:left="288"/>
      </w:pPr>
      <w:r>
        <w:t>movement: pindah jalur, brake, jump, boost;</w:t>
      </w:r>
    </w:p>
    <w:p>
      <w:pPr>
        <w:pStyle w:val="ListBullet"/>
        <w:spacing w:before="0" w:after="20"/>
        <w:ind w:left="288"/>
      </w:pPr>
      <w:r>
        <w:t>kamera isometric dengan smooth follow;</w:t>
      </w:r>
    </w:p>
    <w:p>
      <w:pPr>
        <w:pStyle w:val="ListBullet"/>
        <w:spacing w:before="0" w:after="20"/>
        <w:ind w:left="288"/>
      </w:pPr>
      <w:r>
        <w:t>traffic dasar dengan lane switching sederhana;</w:t>
      </w:r>
    </w:p>
    <w:p>
      <w:pPr>
        <w:pStyle w:val="ListBullet"/>
        <w:spacing w:before="0" w:after="20"/>
        <w:ind w:left="288"/>
      </w:pPr>
      <w:r>
        <w:t>collision, HP, crash, restart;</w:t>
      </w:r>
    </w:p>
    <w:p>
      <w:pPr>
        <w:pStyle w:val="ListBullet"/>
        <w:spacing w:before="0" w:after="20"/>
        <w:ind w:left="288"/>
      </w:pPr>
      <w:r>
        <w:t>pickup, timer, delivery, reward;</w:t>
      </w:r>
    </w:p>
    <w:p>
      <w:pPr>
        <w:pStyle w:val="ListBullet"/>
        <w:spacing w:before="0" w:after="20"/>
        <w:ind w:left="288"/>
      </w:pPr>
      <w:r>
        <w:t>HUD dasar;</w:t>
      </w:r>
    </w:p>
    <w:p>
      <w:pPr>
        <w:pStyle w:val="ListBullet"/>
        <w:spacing w:before="0" w:after="20"/>
        <w:ind w:left="288"/>
      </w:pPr>
      <w:r>
        <w:t>save progress lokal;</w:t>
      </w:r>
    </w:p>
    <w:p>
      <w:pPr>
        <w:pStyle w:val="ListBullet"/>
        <w:spacing w:before="0" w:after="20"/>
        <w:ind w:left="288"/>
      </w:pPr>
      <w:r>
        <w:t>object pooling untuk traffic dan obstacle;</w:t>
      </w:r>
    </w:p>
    <w:p>
      <w:pPr>
        <w:pStyle w:val="ListBullet"/>
        <w:spacing w:before="0" w:after="20"/>
        <w:ind w:left="288"/>
      </w:pPr>
      <w:r>
        <w:t>target minimal 30 FPS pada perangkat Android target.</w:t>
      </w:r>
    </w:p>
    <w:p>
      <w:pPr>
        <w:spacing w:before="0" w:after="60"/>
        <w:ind w:left="0"/>
      </w:pPr>
      <w:r>
        <w:rPr>
          <w:b/>
        </w:rPr>
        <w:t>Tidak termasuk MVP:</w:t>
      </w:r>
      <w:r>
        <w:t xml:space="preserve"> real-money payment, leaderboard online, anti-cheat online, lima karakter penuh, lima motor penuh, sepuluh level final, endless mode final, dan asset hyper-realistic lengkap.</w:t>
      </w:r>
    </w:p>
    <w:p>
      <w:pPr>
        <w:pStyle w:val="Heading2"/>
        <w:spacing w:before="180" w:after="60"/>
        <w:ind w:left="0"/>
      </w:pPr>
      <w:r>
        <w:t>3. Asumsi Tim dan Cara Membaca Jadwal</w:t>
      </w:r>
    </w:p>
    <w:p>
      <w:pPr>
        <w:spacing w:before="0" w:after="60"/>
        <w:ind w:left="0"/>
      </w:pPr>
      <w:r>
        <w:t>Roadmap ini memakai asumsi berikut:</w:t>
      </w:r>
    </w:p>
    <w:p>
      <w:pPr>
        <w:pStyle w:val="ListBullet"/>
        <w:spacing w:before="0" w:after="20"/>
        <w:ind w:left="288"/>
      </w:pPr>
      <w:r>
        <w:t>engine: Unity + URP;</w:t>
      </w:r>
    </w:p>
    <w:p>
      <w:pPr>
        <w:pStyle w:val="ListBullet"/>
        <w:spacing w:before="0" w:after="20"/>
        <w:ind w:left="288"/>
      </w:pPr>
      <w:r>
        <w:t>target awal: Android mid-range;</w:t>
      </w:r>
    </w:p>
    <w:p>
      <w:pPr>
        <w:pStyle w:val="ListBullet"/>
        <w:spacing w:before="0" w:after="20"/>
        <w:ind w:left="288"/>
      </w:pPr>
      <w:r>
        <w:t>tim inti: 1 producer/design lead, 2 gameplay programmer, 1 technical artist/3D generalist, 1 UI/audio generalist;</w:t>
      </w:r>
    </w:p>
    <w:p>
      <w:pPr>
        <w:pStyle w:val="ListBullet"/>
        <w:spacing w:before="0" w:after="20"/>
        <w:ind w:left="288"/>
      </w:pPr>
      <w:r>
        <w:t>QA dilakukan sejak prototype, bukan hanya di akhir;</w:t>
      </w:r>
    </w:p>
    <w:p>
      <w:pPr>
        <w:pStyle w:val="ListBullet"/>
        <w:spacing w:before="0" w:after="20"/>
        <w:ind w:left="288"/>
      </w:pPr>
      <w:r>
        <w:t>art outsource atau asset store boleh dipakai untuk mempercepat prototype, tetapi aset komersial harus memiliki lisensi;</w:t>
      </w:r>
    </w:p>
    <w:p>
      <w:pPr>
        <w:pStyle w:val="ListBullet"/>
        <w:spacing w:before="0" w:after="20"/>
        <w:ind w:left="288"/>
      </w:pPr>
      <w:r>
        <w:t>data level, kendaraan, dan tuning disimpan dalam format yang mudah diubah tanpa mengubah kode;</w:t>
      </w:r>
    </w:p>
    <w:p>
      <w:pPr>
        <w:pStyle w:val="ListBullet"/>
        <w:spacing w:before="0" w:after="20"/>
        <w:ind w:left="288"/>
      </w:pPr>
      <w:r>
        <w:t>semua brand dan aset delivery menggunakan nama serta desain orisinal, bukan branding Gojek/Grab.</w:t>
      </w:r>
    </w:p>
    <w:p>
      <w:pPr>
        <w:spacing w:before="0" w:after="60"/>
        <w:ind w:left="0"/>
      </w:pPr>
      <w:r>
        <w:t>Durasi pada roadmap adalah estimasi kalender. Beberapa track dapat berjalan paralel setelah fondasinya stabil.</w:t>
      </w:r>
    </w:p>
    <w:p>
      <w:pPr>
        <w:pStyle w:val="Heading2"/>
        <w:spacing w:before="180" w:after="60"/>
        <w:ind w:left="0"/>
      </w:pPr>
      <w:r>
        <w:t>4. Gambaran Besar Milestone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252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Durasi</w:t>
            </w:r>
          </w:p>
        </w:tc>
        <w:tc>
          <w:tcPr>
            <w:tcW w:type="dxa" w:w="252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Hasil utama</w:t>
            </w:r>
          </w:p>
        </w:tc>
        <w:tc>
          <w:tcPr>
            <w:tcW w:type="dxa" w:w="252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Gerbang keputusan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M0 — Pre-production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minggu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scope terkunci, risiko dan target device jelas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lanjut ke prototype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 — Gameplay Prototype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 minggu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satu loop delivery playable dengan placeholder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apakah core loop terasa fun?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M2 — Technical Foundation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 minggu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sistem modular, save, data, pooling, profiling awal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apakah fondasi siap menerima konten?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M3 — Vertical Slice Level 1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 minggu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satu level hampir final dari start sampai reward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apakah kualitas dan performa layak jadi standar?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M4 — Campaign Production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12–16 minggu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level, progression, karakter/motor utama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apakah seluruh campaign konsisten dan fair?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M5 — Endless &amp; Online-lite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3–4 minggu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endless procedural, leaderboard bila diprioritaskan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apakah fitur tambahan meningkatkan retensi?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M6 — Polish, QA &amp; Release Candidate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4–6 minggu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optimasi, balancing, compliance, build kandidat rilis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siap soft launch/beta</w:t>
            </w:r>
          </w:p>
        </w:tc>
      </w:tr>
    </w:tbl>
    <w:p>
      <w:pPr>
        <w:spacing w:after="0"/>
      </w:pPr>
    </w:p>
    <w:p>
      <w:pPr>
        <w:spacing w:before="0" w:after="60"/>
        <w:ind w:left="0"/>
      </w:pPr>
      <w:r>
        <w:rPr>
          <w:b/>
        </w:rPr>
        <w:t>Total indikatif:</w:t>
      </w:r>
      <w:r>
        <w:t xml:space="preserve"> 28–35 minggu untuk versi campaign lengkap. MVP playable dapat dicapai pada akhir M2/M3, sekitar minggu ke-5 sampai ke-9.</w:t>
      </w:r>
    </w:p>
    <w:p>
      <w:pPr>
        <w:pStyle w:val="Heading2"/>
        <w:spacing w:before="180" w:after="60"/>
        <w:ind w:left="0"/>
      </w:pPr>
      <w:r>
        <w:t>5. Roadmap Detail per Fase</w:t>
      </w:r>
    </w:p>
    <w:p>
      <w:pPr>
        <w:pStyle w:val="Heading2"/>
        <w:spacing w:before="180" w:after="60"/>
        <w:ind w:left="0"/>
      </w:pPr>
      <w:r>
        <w:t>M0 — Pre-production dan Scope Lock</w:t>
      </w:r>
    </w:p>
    <w:p>
      <w:pPr>
        <w:spacing w:before="0" w:after="60"/>
        <w:ind w:left="0"/>
      </w:pPr>
      <w:r>
        <w:rPr>
          <w:b/>
        </w:rPr>
        <w:t>Durasi:</w:t>
      </w:r>
      <w:r>
        <w:t xml:space="preserve"> Minggu 1</w:t>
      </w:r>
    </w:p>
    <w:p>
      <w:pPr>
        <w:pStyle w:val="Heading3"/>
        <w:spacing w:before="120" w:after="40"/>
        <w:ind w:left="0"/>
      </w:pPr>
      <w:r>
        <w:t>Tujuan</w:t>
      </w:r>
    </w:p>
    <w:p>
      <w:pPr>
        <w:spacing w:before="0" w:after="60"/>
        <w:ind w:left="0"/>
      </w:pPr>
      <w:r>
        <w:t>Menyamakan definisi “fun”, mengunci scope MVP, dan mengurangi risiko terbesar sebelum produksi.</w:t>
      </w:r>
    </w:p>
    <w:p>
      <w:pPr>
        <w:pStyle w:val="Heading3"/>
        <w:spacing w:before="120" w:after="40"/>
        <w:ind w:left="0"/>
      </w:pPr>
      <w:r>
        <w:t>Pekerjaan utama</w:t>
      </w:r>
    </w:p>
    <w:p>
      <w:pPr>
        <w:pStyle w:val="ListBullet"/>
        <w:spacing w:before="0" w:after="20"/>
        <w:ind w:left="288"/>
      </w:pPr>
      <w:r>
        <w:t>menetapkan Unity version, URP baseline, target device, resolusi, dan frame budget;</w:t>
      </w:r>
    </w:p>
    <w:p>
      <w:pPr>
        <w:pStyle w:val="ListBullet"/>
        <w:spacing w:before="0" w:after="20"/>
        <w:ind w:left="288"/>
      </w:pPr>
      <w:r>
        <w:t>membuat game design brief satu halaman dari PRD;</w:t>
      </w:r>
    </w:p>
    <w:p>
      <w:pPr>
        <w:pStyle w:val="ListBullet"/>
        <w:spacing w:before="0" w:after="20"/>
        <w:ind w:left="288"/>
      </w:pPr>
      <w:r>
        <w:t>mendefinisikan feel kontrol: kecepatan, perpindahan lane, lompatan, rem, boost;</w:t>
      </w:r>
    </w:p>
    <w:p>
      <w:pPr>
        <w:pStyle w:val="ListBullet"/>
        <w:spacing w:before="0" w:after="20"/>
        <w:ind w:left="288"/>
      </w:pPr>
      <w:r>
        <w:t>menentukan ukuran lane, skala pemain, panjang segment, dan satuan jarak;</w:t>
      </w:r>
    </w:p>
    <w:p>
      <w:pPr>
        <w:pStyle w:val="ListBullet"/>
        <w:spacing w:before="0" w:after="20"/>
        <w:ind w:left="288"/>
      </w:pPr>
      <w:r>
        <w:t>memilih satu area untuk prototype: jalan lingkungan/arteri Jakarta yang mudah dibaca;</w:t>
      </w:r>
    </w:p>
    <w:p>
      <w:pPr>
        <w:pStyle w:val="ListBullet"/>
        <w:spacing w:before="0" w:after="20"/>
        <w:ind w:left="288"/>
      </w:pPr>
      <w:r>
        <w:t>menyusun daftar aset placeholder dan aset final;</w:t>
      </w:r>
    </w:p>
    <w:p>
      <w:pPr>
        <w:pStyle w:val="ListBullet"/>
        <w:spacing w:before="0" w:after="20"/>
        <w:ind w:left="288"/>
      </w:pPr>
      <w:r>
        <w:t>menetapkan aturan fairness awal:</w:t>
      </w:r>
    </w:p>
    <w:p>
      <w:pPr>
        <w:pStyle w:val="ListBullet"/>
        <w:spacing w:before="0" w:after="20"/>
        <w:ind w:left="288"/>
      </w:pPr>
      <w:r>
        <w:t>minimal satu jalur aman;</w:t>
      </w:r>
    </w:p>
    <w:p>
      <w:pPr>
        <w:pStyle w:val="ListBullet"/>
        <w:spacing w:before="0" w:after="20"/>
        <w:ind w:left="288"/>
      </w:pPr>
      <w:r>
        <w:t>reaction time obstacle ringan minimal 0,6 detik;</w:t>
      </w:r>
    </w:p>
    <w:p>
      <w:pPr>
        <w:pStyle w:val="ListBullet"/>
        <w:spacing w:before="0" w:after="20"/>
        <w:ind w:left="288"/>
      </w:pPr>
      <w:r>
        <w:t>obstacle berat minimal 1 detik;</w:t>
      </w:r>
    </w:p>
    <w:p>
      <w:pPr>
        <w:pStyle w:val="ListBullet"/>
        <w:spacing w:before="0" w:after="20"/>
        <w:ind w:left="288"/>
      </w:pPr>
      <w:r>
        <w:t>kombinasi obstacle minimal 1,5 detik;</w:t>
      </w:r>
    </w:p>
    <w:p>
      <w:pPr>
        <w:pStyle w:val="ListBullet"/>
        <w:spacing w:before="0" w:after="20"/>
        <w:ind w:left="288"/>
      </w:pPr>
      <w:r>
        <w:t>pedestrian mendapat warning 0,5–1,5 detik;</w:t>
      </w:r>
    </w:p>
    <w:p>
      <w:pPr>
        <w:pStyle w:val="ListBullet"/>
        <w:spacing w:before="0" w:after="20"/>
        <w:ind w:left="288"/>
      </w:pPr>
      <w:r>
        <w:t>menyusun naming convention, struktur folder, branching, dan format data;</w:t>
      </w:r>
    </w:p>
    <w:p>
      <w:pPr>
        <w:pStyle w:val="ListBullet"/>
        <w:spacing w:before="0" w:after="20"/>
        <w:ind w:left="288"/>
      </w:pPr>
      <w:r>
        <w:t>memastikan penggunaan brand, logo, seragam, dan signage bersifat orisinal.</w:t>
      </w:r>
    </w:p>
    <w:p>
      <w:pPr>
        <w:pStyle w:val="Heading3"/>
        <w:spacing w:before="120" w:after="40"/>
        <w:ind w:left="0"/>
      </w:pPr>
      <w:r>
        <w:t>Output</w:t>
      </w:r>
    </w:p>
    <w:p>
      <w:pPr>
        <w:pStyle w:val="ListBullet"/>
        <w:spacing w:before="0" w:after="20"/>
        <w:ind w:left="288"/>
      </w:pPr>
      <w:r>
        <w:t>scope MVP yang disetujui;</w:t>
      </w:r>
    </w:p>
    <w:p>
      <w:pPr>
        <w:pStyle w:val="ListBullet"/>
        <w:spacing w:before="0" w:after="20"/>
        <w:ind w:left="288"/>
      </w:pPr>
      <w:r>
        <w:t>target device matrix;</w:t>
      </w:r>
    </w:p>
    <w:p>
      <w:pPr>
        <w:pStyle w:val="ListBullet"/>
        <w:spacing w:before="0" w:after="20"/>
        <w:ind w:left="288"/>
      </w:pPr>
      <w:r>
        <w:t>daftar risiko dan mitigasi;</w:t>
      </w:r>
    </w:p>
    <w:p>
      <w:pPr>
        <w:pStyle w:val="ListBullet"/>
        <w:spacing w:before="0" w:after="20"/>
        <w:ind w:left="288"/>
      </w:pPr>
      <w:r>
        <w:t>control feel sheet;</w:t>
      </w:r>
    </w:p>
    <w:p>
      <w:pPr>
        <w:pStyle w:val="ListBullet"/>
        <w:spacing w:before="0" w:after="20"/>
        <w:ind w:left="288"/>
      </w:pPr>
      <w:r>
        <w:t>greybox satu level;</w:t>
      </w:r>
    </w:p>
    <w:p>
      <w:pPr>
        <w:pStyle w:val="ListBullet"/>
        <w:spacing w:before="0" w:after="20"/>
        <w:ind w:left="288"/>
      </w:pPr>
      <w:r>
        <w:t>backlog M1–M3;</w:t>
      </w:r>
    </w:p>
    <w:p>
      <w:pPr>
        <w:pStyle w:val="ListBullet"/>
        <w:spacing w:before="0" w:after="20"/>
        <w:ind w:left="288"/>
      </w:pPr>
      <w:r>
        <w:t>daftar keputusan yang masih harus diuji.</w:t>
      </w:r>
    </w:p>
    <w:p>
      <w:pPr>
        <w:pStyle w:val="Heading3"/>
        <w:spacing w:before="120" w:after="40"/>
        <w:ind w:left="0"/>
      </w:pPr>
      <w:r>
        <w:t>Kriteria selesai</w:t>
      </w:r>
    </w:p>
    <w:p>
      <w:pPr>
        <w:pStyle w:val="ListBullet"/>
        <w:spacing w:before="0" w:after="20"/>
        <w:ind w:left="288"/>
      </w:pPr>
      <w:r>
        <w:t>semua anggota tim dapat menjelaskan core loop dalam satu kalimat;</w:t>
      </w:r>
    </w:p>
    <w:p>
      <w:pPr>
        <w:pStyle w:val="ListBullet"/>
        <w:spacing w:before="0" w:after="20"/>
        <w:ind w:left="288"/>
      </w:pPr>
      <w:r>
        <w:t>tidak ada feature besar yang masuk MVP tanpa alasan validasi;</w:t>
      </w:r>
    </w:p>
    <w:p>
      <w:pPr>
        <w:pStyle w:val="ListBullet"/>
        <w:spacing w:before="0" w:after="20"/>
        <w:ind w:left="288"/>
      </w:pPr>
      <w:r>
        <w:t>target device fisik tersedia atau sudah ditentukan;</w:t>
      </w:r>
    </w:p>
    <w:p>
      <w:pPr>
        <w:pStyle w:val="ListBullet"/>
        <w:spacing w:before="0" w:after="20"/>
        <w:ind w:left="288"/>
      </w:pPr>
      <w:r>
        <w:t>tidak ada ketergantungan eksternal yang belum teridentifikasi.</w:t>
      </w:r>
    </w:p>
    <w:p>
      <w:pPr>
        <w:pStyle w:val="Heading2"/>
        <w:spacing w:before="180" w:after="60"/>
        <w:ind w:left="0"/>
      </w:pPr>
      <w:r>
        <w:t>M1 — Gameplay Prototype</w:t>
      </w:r>
    </w:p>
    <w:p>
      <w:pPr>
        <w:spacing w:before="0" w:after="60"/>
        <w:ind w:left="0"/>
      </w:pPr>
      <w:r>
        <w:rPr>
          <w:b/>
        </w:rPr>
        <w:t>Durasi:</w:t>
      </w:r>
      <w:r>
        <w:t xml:space="preserve"> Minggu 2–3</w:t>
      </w:r>
    </w:p>
    <w:p>
      <w:pPr>
        <w:pStyle w:val="Heading3"/>
        <w:spacing w:before="120" w:after="40"/>
        <w:ind w:left="0"/>
      </w:pPr>
      <w:r>
        <w:t>Tujuan</w:t>
      </w:r>
    </w:p>
    <w:p>
      <w:pPr>
        <w:spacing w:before="0" w:after="60"/>
        <w:ind w:left="0"/>
      </w:pPr>
      <w:r>
        <w:t>Membuktikan apakah permainan inti menyenangkan sebelum investasi visual.</w:t>
      </w:r>
    </w:p>
    <w:p>
      <w:pPr>
        <w:pStyle w:val="Heading3"/>
        <w:spacing w:before="120" w:after="40"/>
        <w:ind w:left="0"/>
      </w:pPr>
      <w:r>
        <w:t>Pekerjaan utama</w:t>
      </w:r>
    </w:p>
    <w:p>
      <w:pPr>
        <w:spacing w:before="0" w:after="60"/>
        <w:ind w:left="0"/>
      </w:pPr>
      <w:r>
        <w:t>#### Gameplay</w:t>
      </w:r>
    </w:p>
    <w:p>
      <w:pPr>
        <w:pStyle w:val="ListBullet"/>
        <w:spacing w:before="0" w:after="20"/>
        <w:ind w:left="288"/>
      </w:pPr>
      <w:r>
        <w:t>player controller dengan lane movement;</w:t>
      </w:r>
    </w:p>
    <w:p>
      <w:pPr>
        <w:pStyle w:val="ListBullet"/>
        <w:spacing w:before="0" w:after="20"/>
        <w:ind w:left="288"/>
      </w:pPr>
      <w:r>
        <w:t>acceleration, brake, jump, dan boost sederhana;</w:t>
      </w:r>
    </w:p>
    <w:p>
      <w:pPr>
        <w:pStyle w:val="ListBullet"/>
        <w:spacing w:before="0" w:after="20"/>
        <w:ind w:left="288"/>
      </w:pPr>
      <w:r>
        <w:t>collision dan respon crash;</w:t>
      </w:r>
    </w:p>
    <w:p>
      <w:pPr>
        <w:pStyle w:val="ListBullet"/>
        <w:spacing w:before="0" w:after="20"/>
        <w:ind w:left="288"/>
      </w:pPr>
      <w:r>
        <w:t>HP dan restart;</w:t>
      </w:r>
    </w:p>
    <w:p>
      <w:pPr>
        <w:pStyle w:val="ListBullet"/>
        <w:spacing w:before="0" w:after="20"/>
        <w:ind w:left="288"/>
      </w:pPr>
      <w:r>
        <w:t>pickup dan delivery trigger;</w:t>
      </w:r>
    </w:p>
    <w:p>
      <w:pPr>
        <w:pStyle w:val="ListBullet"/>
        <w:spacing w:before="0" w:after="20"/>
        <w:ind w:left="288"/>
      </w:pPr>
      <w:r>
        <w:t>timer, distance, dan success/fail state;</w:t>
      </w:r>
    </w:p>
    <w:p>
      <w:pPr>
        <w:pStyle w:val="ListBullet"/>
        <w:spacing w:before="0" w:after="20"/>
        <w:ind w:left="288"/>
      </w:pPr>
      <w:r>
        <w:t>camera isometric 3/4 dengan follow dan damping;</w:t>
      </w:r>
    </w:p>
    <w:p>
      <w:pPr>
        <w:pStyle w:val="ListBullet"/>
        <w:spacing w:before="0" w:after="20"/>
        <w:ind w:left="288"/>
      </w:pPr>
      <w:r>
        <w:t>feedback dasar untuk near miss dan boost.</w:t>
      </w:r>
    </w:p>
    <w:p>
      <w:pPr>
        <w:spacing w:before="0" w:after="60"/>
        <w:ind w:left="0"/>
      </w:pPr>
      <w:r>
        <w:t>#### Dunia dan traffic</w:t>
      </w:r>
    </w:p>
    <w:p>
      <w:pPr>
        <w:pStyle w:val="ListBullet"/>
        <w:spacing w:before="0" w:after="20"/>
        <w:ind w:left="288"/>
      </w:pPr>
      <w:r>
        <w:t>satu road segment lurus;</w:t>
      </w:r>
    </w:p>
    <w:p>
      <w:pPr>
        <w:pStyle w:val="ListBullet"/>
        <w:spacing w:before="0" w:after="20"/>
        <w:ind w:left="288"/>
      </w:pPr>
      <w:r>
        <w:t>satu persimpangan sederhana;</w:t>
      </w:r>
    </w:p>
    <w:p>
      <w:pPr>
        <w:pStyle w:val="ListBullet"/>
        <w:spacing w:before="0" w:after="20"/>
        <w:ind w:left="288"/>
      </w:pPr>
      <w:r>
        <w:t>traffic placeholder: motor dan mobil;</w:t>
      </w:r>
    </w:p>
    <w:p>
      <w:pPr>
        <w:pStyle w:val="ListBullet"/>
        <w:spacing w:before="0" w:after="20"/>
        <w:ind w:left="288"/>
      </w:pPr>
      <w:r>
        <w:t>spawner dengan jumlah traffic terkontrol;</w:t>
      </w:r>
    </w:p>
    <w:p>
      <w:pPr>
        <w:pStyle w:val="ListBullet"/>
        <w:spacing w:before="0" w:after="20"/>
        <w:ind w:left="288"/>
      </w:pPr>
      <w:r>
        <w:t>lane switching sederhana;</w:t>
      </w:r>
    </w:p>
    <w:p>
      <w:pPr>
        <w:pStyle w:val="ListBullet"/>
        <w:spacing w:before="0" w:after="20"/>
        <w:ind w:left="288"/>
      </w:pPr>
      <w:r>
        <w:t>obstacle: cone dan speed bump.</w:t>
      </w:r>
    </w:p>
    <w:p>
      <w:pPr>
        <w:spacing w:before="0" w:after="60"/>
        <w:ind w:left="0"/>
      </w:pPr>
      <w:r>
        <w:t>#### UI dan audio</w:t>
      </w:r>
    </w:p>
    <w:p>
      <w:pPr>
        <w:pStyle w:val="ListBullet"/>
        <w:spacing w:before="0" w:after="20"/>
        <w:ind w:left="288"/>
      </w:pPr>
      <w:r>
        <w:t>HUD: HP, timer, distance, boost;</w:t>
      </w:r>
    </w:p>
    <w:p>
      <w:pPr>
        <w:pStyle w:val="ListBullet"/>
        <w:spacing w:before="0" w:after="20"/>
        <w:ind w:left="288"/>
      </w:pPr>
      <w:r>
        <w:t>layar start, success, fail, restart;</w:t>
      </w:r>
    </w:p>
    <w:p>
      <w:pPr>
        <w:pStyle w:val="ListBullet"/>
        <w:spacing w:before="0" w:after="20"/>
        <w:ind w:left="288"/>
      </w:pPr>
      <w:r>
        <w:t>suara motor, collision, boost, dan delivery placeholder.</w:t>
      </w:r>
    </w:p>
    <w:p>
      <w:pPr>
        <w:pStyle w:val="Heading3"/>
        <w:spacing w:before="120" w:after="40"/>
        <w:ind w:left="0"/>
      </w:pPr>
      <w:r>
        <w:t>Eksperimen yang wajib diuji</w:t>
      </w:r>
    </w:p>
    <w:p>
      <w:pPr>
        <w:pStyle w:val="ListBullet"/>
        <w:spacing w:before="0" w:after="20"/>
        <w:ind w:left="288"/>
      </w:pPr>
      <w:r>
        <w:t>apakah perpindahan lane terasa responsif?</w:t>
      </w:r>
    </w:p>
    <w:p>
      <w:pPr>
        <w:pStyle w:val="ListBullet"/>
        <w:spacing w:before="0" w:after="20"/>
        <w:ind w:left="288"/>
      </w:pPr>
      <w:r>
        <w:t>apakah pemain memahami tujuan tanpa penjelasan panjang?</w:t>
      </w:r>
    </w:p>
    <w:p>
      <w:pPr>
        <w:pStyle w:val="ListBullet"/>
        <w:spacing w:before="0" w:after="20"/>
        <w:ind w:left="288"/>
      </w:pPr>
      <w:r>
        <w:t>apakah 60–90 detik pertama menghasilkan keputusan menarik?</w:t>
      </w:r>
    </w:p>
    <w:p>
      <w:pPr>
        <w:pStyle w:val="ListBullet"/>
        <w:spacing w:before="0" w:after="20"/>
        <w:ind w:left="288"/>
      </w:pPr>
      <w:r>
        <w:t>apakah crash terasa sebagai akibat skill, bukan kejadian acak?</w:t>
      </w:r>
    </w:p>
    <w:p>
      <w:pPr>
        <w:pStyle w:val="ListBullet"/>
        <w:spacing w:before="0" w:after="20"/>
        <w:ind w:left="288"/>
      </w:pPr>
      <w:r>
        <w:t>apakah boost membantu tanpa menghilangkan kontrol?</w:t>
      </w:r>
    </w:p>
    <w:p>
      <w:pPr>
        <w:pStyle w:val="Heading3"/>
        <w:spacing w:before="120" w:after="40"/>
        <w:ind w:left="0"/>
      </w:pPr>
      <w:r>
        <w:t>Output</w:t>
      </w:r>
    </w:p>
    <w:p>
      <w:pPr>
        <w:pStyle w:val="ListBullet"/>
        <w:spacing w:before="0" w:after="20"/>
        <w:ind w:left="288"/>
      </w:pPr>
      <w:r>
        <w:t>build prototype yang bisa dimainkan dari start sampai delivery;</w:t>
      </w:r>
    </w:p>
    <w:p>
      <w:pPr>
        <w:pStyle w:val="ListBullet"/>
        <w:spacing w:before="0" w:after="20"/>
        <w:ind w:left="288"/>
      </w:pPr>
      <w:r>
        <w:t>video/gif internal untuk membandingkan feel kontrol;</w:t>
      </w:r>
    </w:p>
    <w:p>
      <w:pPr>
        <w:pStyle w:val="ListBullet"/>
        <w:spacing w:before="0" w:after="20"/>
        <w:ind w:left="288"/>
      </w:pPr>
      <w:r>
        <w:t>catatan playtest minimal 5–8 pemain internal;</w:t>
      </w:r>
    </w:p>
    <w:p>
      <w:pPr>
        <w:pStyle w:val="ListBullet"/>
        <w:spacing w:before="0" w:after="20"/>
        <w:ind w:left="288"/>
      </w:pPr>
      <w:r>
        <w:t>daftar perubahan berbasis observasi, bukan opini.</w:t>
      </w:r>
    </w:p>
    <w:p>
      <w:pPr>
        <w:pStyle w:val="Heading3"/>
        <w:spacing w:before="120" w:after="40"/>
        <w:ind w:left="0"/>
      </w:pPr>
      <w:r>
        <w:t>Gate M1: Fun Check</w:t>
      </w:r>
    </w:p>
    <w:p>
      <w:pPr>
        <w:spacing w:before="0" w:after="60"/>
        <w:ind w:left="0"/>
      </w:pPr>
      <w:r>
        <w:t>Lanjut hanya jika mayoritas tester:</w:t>
      </w:r>
    </w:p>
    <w:p>
      <w:pPr>
        <w:pStyle w:val="ListBullet"/>
        <w:spacing w:before="0" w:after="20"/>
        <w:ind w:left="288"/>
      </w:pPr>
      <w:r>
        <w:t>memahami kontrol dasar tanpa bantuan langsung;</w:t>
      </w:r>
    </w:p>
    <w:p>
      <w:pPr>
        <w:pStyle w:val="ListBullet"/>
        <w:spacing w:before="0" w:after="20"/>
        <w:ind w:left="288"/>
      </w:pPr>
      <w:r>
        <w:t>mau mengulang minimal satu kali setelah gagal;</w:t>
      </w:r>
    </w:p>
    <w:p>
      <w:pPr>
        <w:pStyle w:val="ListBullet"/>
        <w:spacing w:before="0" w:after="20"/>
        <w:ind w:left="288"/>
      </w:pPr>
      <w:r>
        <w:t>dapat menyebutkan keputusan yang mereka buat;</w:t>
      </w:r>
    </w:p>
    <w:p>
      <w:pPr>
        <w:pStyle w:val="ListBullet"/>
        <w:spacing w:before="0" w:after="20"/>
        <w:ind w:left="288"/>
      </w:pPr>
      <w:r>
        <w:t>tidak menemukan obstacle mustahil pada rute uji;</w:t>
      </w:r>
    </w:p>
    <w:p>
      <w:pPr>
        <w:pStyle w:val="ListBullet"/>
        <w:spacing w:before="0" w:after="20"/>
        <w:ind w:left="288"/>
      </w:pPr>
      <w:r>
        <w:t>merasakan delivery dan timer sebagai tujuan yang jelas.</w:t>
      </w:r>
    </w:p>
    <w:p>
      <w:pPr>
        <w:spacing w:before="0" w:after="60"/>
        <w:ind w:left="0"/>
      </w:pPr>
      <w:r>
        <w:t>Jika gate gagal, potong fitur tambahan dan iterasi kontrol/traffic terlebih dahulu.</w:t>
      </w:r>
    </w:p>
    <w:p>
      <w:pPr>
        <w:pStyle w:val="Heading2"/>
        <w:spacing w:before="180" w:after="60"/>
        <w:ind w:left="0"/>
      </w:pPr>
      <w:r>
        <w:t>M2 — Technical Foundation</w:t>
      </w:r>
    </w:p>
    <w:p>
      <w:pPr>
        <w:spacing w:before="0" w:after="60"/>
        <w:ind w:left="0"/>
      </w:pPr>
      <w:r>
        <w:rPr>
          <w:b/>
        </w:rPr>
        <w:t>Durasi:</w:t>
      </w:r>
      <w:r>
        <w:t xml:space="preserve"> Minggu 4–5</w:t>
      </w:r>
    </w:p>
    <w:p>
      <w:pPr>
        <w:pStyle w:val="Heading3"/>
        <w:spacing w:before="120" w:after="40"/>
        <w:ind w:left="0"/>
      </w:pPr>
      <w:r>
        <w:t>Tujuan</w:t>
      </w:r>
    </w:p>
    <w:p>
      <w:pPr>
        <w:spacing w:before="0" w:after="60"/>
        <w:ind w:left="0"/>
      </w:pPr>
      <w:r>
        <w:t>Membangun fondasi yang mencegah prototype berubah menjadi technical debt saat konten bertambah.</w:t>
      </w:r>
    </w:p>
    <w:p>
      <w:pPr>
        <w:pStyle w:val="Heading3"/>
        <w:spacing w:before="120" w:after="40"/>
        <w:ind w:left="0"/>
      </w:pPr>
      <w:r>
        <w:t>Pekerjaan utama</w:t>
      </w:r>
    </w:p>
    <w:p>
      <w:pPr>
        <w:pStyle w:val="ListBullet"/>
        <w:spacing w:before="0" w:after="20"/>
        <w:ind w:left="288"/>
      </w:pPr>
      <w:r>
        <w:t>arsitektur sistem:</w:t>
      </w:r>
    </w:p>
    <w:p>
      <w:pPr>
        <w:pStyle w:val="ListBullet"/>
        <w:spacing w:before="0" w:after="20"/>
        <w:ind w:left="288"/>
      </w:pPr>
      <w:r>
        <w:t>GameManager;</w:t>
      </w:r>
    </w:p>
    <w:p>
      <w:pPr>
        <w:pStyle w:val="ListBullet"/>
        <w:spacing w:before="0" w:after="20"/>
        <w:ind w:left="288"/>
      </w:pPr>
      <w:r>
        <w:t>PlayerSystem;</w:t>
      </w:r>
    </w:p>
    <w:p>
      <w:pPr>
        <w:pStyle w:val="ListBullet"/>
        <w:spacing w:before="0" w:after="20"/>
        <w:ind w:left="288"/>
      </w:pPr>
      <w:r>
        <w:t>TrafficSystem;</w:t>
      </w:r>
    </w:p>
    <w:p>
      <w:pPr>
        <w:pStyle w:val="ListBullet"/>
        <w:spacing w:before="0" w:after="20"/>
        <w:ind w:left="288"/>
      </w:pPr>
      <w:r>
        <w:t>RoadSystem;</w:t>
      </w:r>
    </w:p>
    <w:p>
      <w:pPr>
        <w:pStyle w:val="ListBullet"/>
        <w:spacing w:before="0" w:after="20"/>
        <w:ind w:left="288"/>
      </w:pPr>
      <w:r>
        <w:t>MissionSystem;</w:t>
      </w:r>
    </w:p>
    <w:p>
      <w:pPr>
        <w:pStyle w:val="ListBullet"/>
        <w:spacing w:before="0" w:after="20"/>
        <w:ind w:left="288"/>
      </w:pPr>
      <w:r>
        <w:t>LevelSystem;</w:t>
      </w:r>
    </w:p>
    <w:p>
      <w:pPr>
        <w:pStyle w:val="ListBullet"/>
        <w:spacing w:before="0" w:after="20"/>
        <w:ind w:left="288"/>
      </w:pPr>
      <w:r>
        <w:t>EconomySystem;</w:t>
      </w:r>
    </w:p>
    <w:p>
      <w:pPr>
        <w:pStyle w:val="ListBullet"/>
        <w:spacing w:before="0" w:after="20"/>
        <w:ind w:left="288"/>
      </w:pPr>
      <w:r>
        <w:t>UpgradeSystem;</w:t>
      </w:r>
    </w:p>
    <w:p>
      <w:pPr>
        <w:pStyle w:val="ListBullet"/>
        <w:spacing w:before="0" w:after="20"/>
        <w:ind w:left="288"/>
      </w:pPr>
      <w:r>
        <w:t>AudioSystem;</w:t>
      </w:r>
    </w:p>
    <w:p>
      <w:pPr>
        <w:pStyle w:val="ListBullet"/>
        <w:spacing w:before="0" w:after="20"/>
        <w:ind w:left="288"/>
      </w:pPr>
      <w:r>
        <w:t>VFXSystem;</w:t>
      </w:r>
    </w:p>
    <w:p>
      <w:pPr>
        <w:pStyle w:val="ListBullet"/>
        <w:spacing w:before="0" w:after="20"/>
        <w:ind w:left="288"/>
      </w:pPr>
      <w:r>
        <w:t>UIManager;</w:t>
      </w:r>
    </w:p>
    <w:p>
      <w:pPr>
        <w:pStyle w:val="ListBullet"/>
        <w:spacing w:before="0" w:after="20"/>
        <w:ind w:left="288"/>
      </w:pPr>
      <w:r>
        <w:t>SaveSystem;</w:t>
      </w:r>
    </w:p>
    <w:p>
      <w:pPr>
        <w:pStyle w:val="ListBullet"/>
        <w:spacing w:before="0" w:after="20"/>
        <w:ind w:left="288"/>
      </w:pPr>
      <w:r>
        <w:t>ScriptableObject atau format data setara untuk character, motorcycle, level, mission, traffic, dan reward;</w:t>
      </w:r>
    </w:p>
    <w:p>
      <w:pPr>
        <w:pStyle w:val="ListBullet"/>
        <w:spacing w:before="0" w:after="20"/>
        <w:ind w:left="288"/>
      </w:pPr>
      <w:r>
        <w:t>object pooling untuk traffic, obstacle, particle, dan pickup;</w:t>
      </w:r>
    </w:p>
    <w:p>
      <w:pPr>
        <w:pStyle w:val="ListBullet"/>
        <w:spacing w:before="0" w:after="20"/>
        <w:ind w:left="288"/>
      </w:pPr>
      <w:r>
        <w:t>road segment manager: current, next, previous;</w:t>
      </w:r>
    </w:p>
    <w:p>
      <w:pPr>
        <w:pStyle w:val="ListBullet"/>
        <w:spacing w:before="0" w:after="20"/>
        <w:ind w:left="288"/>
      </w:pPr>
      <w:r>
        <w:t>reset state yang deterministik saat restart;</w:t>
      </w:r>
    </w:p>
    <w:p>
      <w:pPr>
        <w:pStyle w:val="ListBullet"/>
        <w:spacing w:before="0" w:after="20"/>
        <w:ind w:left="288"/>
      </w:pPr>
      <w:r>
        <w:t>local save untuk player level, XP, currency, unlock, upgrade, stars, dan settings;</w:t>
      </w:r>
    </w:p>
    <w:p>
      <w:pPr>
        <w:pStyle w:val="ListBullet"/>
        <w:spacing w:before="0" w:after="20"/>
        <w:ind w:left="288"/>
      </w:pPr>
      <w:r>
        <w:t>input abstraction untuk mobile swipe/hold/tap dan PC keyboard;</w:t>
      </w:r>
    </w:p>
    <w:p>
      <w:pPr>
        <w:pStyle w:val="ListBullet"/>
        <w:spacing w:before="0" w:after="20"/>
        <w:ind w:left="288"/>
      </w:pPr>
      <w:r>
        <w:t>basic analytics hooks lokal untuk mencatat restart, crash, completion, dan waktu level;</w:t>
      </w:r>
    </w:p>
    <w:p>
      <w:pPr>
        <w:pStyle w:val="ListBullet"/>
        <w:spacing w:before="0" w:after="20"/>
        <w:ind w:left="288"/>
      </w:pPr>
      <w:r>
        <w:t>error logging dan debug overlay untuk FPS, object count, serta memory;</w:t>
      </w:r>
    </w:p>
    <w:p>
      <w:pPr>
        <w:pStyle w:val="ListBullet"/>
        <w:spacing w:before="0" w:after="20"/>
        <w:ind w:left="288"/>
      </w:pPr>
      <w:r>
        <w:t>automated smoke test untuk start mission, complete mission, fail mission, save, load, restart.</w:t>
      </w:r>
    </w:p>
    <w:p>
      <w:pPr>
        <w:pStyle w:val="Heading3"/>
        <w:spacing w:before="120" w:after="40"/>
        <w:ind w:left="0"/>
      </w:pPr>
      <w:r>
        <w:t>Output</w:t>
      </w:r>
    </w:p>
    <w:p>
      <w:pPr>
        <w:pStyle w:val="ListBullet"/>
        <w:spacing w:before="0" w:after="20"/>
        <w:ind w:left="288"/>
      </w:pPr>
      <w:r>
        <w:t>technical foundation build;</w:t>
      </w:r>
    </w:p>
    <w:p>
      <w:pPr>
        <w:pStyle w:val="ListBullet"/>
        <w:spacing w:before="0" w:after="20"/>
        <w:ind w:left="288"/>
      </w:pPr>
      <w:r>
        <w:t>format data level yang terdokumentasi;</w:t>
      </w:r>
    </w:p>
    <w:p>
      <w:pPr>
        <w:pStyle w:val="ListBullet"/>
        <w:spacing w:before="0" w:after="20"/>
        <w:ind w:left="288"/>
      </w:pPr>
      <w:r>
        <w:t>profiler baseline;</w:t>
      </w:r>
    </w:p>
    <w:p>
      <w:pPr>
        <w:pStyle w:val="ListBullet"/>
        <w:spacing w:before="0" w:after="20"/>
        <w:ind w:left="288"/>
      </w:pPr>
      <w:r>
        <w:t>save/load yang dapat diuji berulang;</w:t>
      </w:r>
    </w:p>
    <w:p>
      <w:pPr>
        <w:pStyle w:val="ListBullet"/>
        <w:spacing w:before="0" w:after="20"/>
        <w:ind w:left="288"/>
      </w:pPr>
      <w:r>
        <w:t>reusable road, traffic, dan obstacle pool.</w:t>
      </w:r>
    </w:p>
    <w:p>
      <w:pPr>
        <w:pStyle w:val="Heading3"/>
        <w:spacing w:before="120" w:after="40"/>
        <w:ind w:left="0"/>
      </w:pPr>
      <w:r>
        <w:t>Kriteria selesai</w:t>
      </w:r>
    </w:p>
    <w:p>
      <w:pPr>
        <w:pStyle w:val="ListBullet"/>
        <w:spacing w:before="0" w:after="20"/>
        <w:ind w:left="288"/>
      </w:pPr>
      <w:r>
        <w:t>menambah data kendaraan atau level tidak memerlukan perubahan pada core controller;</w:t>
      </w:r>
    </w:p>
    <w:p>
      <w:pPr>
        <w:pStyle w:val="ListBullet"/>
        <w:spacing w:before="0" w:after="20"/>
        <w:ind w:left="288"/>
      </w:pPr>
      <w:r>
        <w:t>restart tidak menggandakan object atau state;</w:t>
      </w:r>
    </w:p>
    <w:p>
      <w:pPr>
        <w:pStyle w:val="ListBullet"/>
        <w:spacing w:before="0" w:after="20"/>
        <w:ind w:left="288"/>
      </w:pPr>
      <w:r>
        <w:t>save tidak kehilangan progress setelah aplikasi ditutup;</w:t>
      </w:r>
    </w:p>
    <w:p>
      <w:pPr>
        <w:pStyle w:val="ListBullet"/>
        <w:spacing w:before="0" w:after="20"/>
        <w:ind w:left="288"/>
      </w:pPr>
      <w:r>
        <w:t>gameplay stabil minimal 30 FPS pada target device dengan placeholder;</w:t>
      </w:r>
    </w:p>
    <w:p>
      <w:pPr>
        <w:pStyle w:val="ListBullet"/>
        <w:spacing w:before="0" w:after="20"/>
        <w:ind w:left="288"/>
      </w:pPr>
      <w:r>
        <w:t>tidak ada instantiate/destroy berulang pada loop traffic utama.</w:t>
      </w:r>
    </w:p>
    <w:p>
      <w:pPr>
        <w:pStyle w:val="Heading2"/>
        <w:spacing w:before="180" w:after="60"/>
        <w:ind w:left="0"/>
      </w:pPr>
      <w:r>
        <w:t>M3 — Vertical Slice Level 1</w:t>
      </w:r>
    </w:p>
    <w:p>
      <w:pPr>
        <w:spacing w:before="0" w:after="60"/>
        <w:ind w:left="0"/>
      </w:pPr>
      <w:r>
        <w:rPr>
          <w:b/>
        </w:rPr>
        <w:t>Durasi:</w:t>
      </w:r>
      <w:r>
        <w:t xml:space="preserve"> Minggu 6–9</w:t>
      </w:r>
    </w:p>
    <w:p>
      <w:pPr>
        <w:pStyle w:val="Heading3"/>
        <w:spacing w:before="120" w:after="40"/>
        <w:ind w:left="0"/>
      </w:pPr>
      <w:r>
        <w:t>Tujuan</w:t>
      </w:r>
    </w:p>
    <w:p>
      <w:pPr>
        <w:spacing w:before="0" w:after="60"/>
        <w:ind w:left="0"/>
      </w:pPr>
      <w:r>
        <w:t>Membuat satu level yang merepresentasikan kualitas target game final. Vertical slice menjadi standar produksi untuk level lain.</w:t>
      </w:r>
    </w:p>
    <w:p>
      <w:pPr>
        <w:pStyle w:val="Heading3"/>
        <w:spacing w:before="120" w:after="40"/>
        <w:ind w:left="0"/>
      </w:pPr>
      <w:r>
        <w:t>Scope Level 1 — Pagi Santai</w:t>
      </w:r>
    </w:p>
    <w:p>
      <w:pPr>
        <w:pStyle w:val="ListBullet"/>
        <w:spacing w:before="0" w:after="20"/>
        <w:ind w:left="288"/>
      </w:pPr>
      <w:r>
        <w:t>setting pagi di jalan lingkungan Jakarta;</w:t>
      </w:r>
    </w:p>
    <w:p>
      <w:pPr>
        <w:pStyle w:val="ListBullet"/>
        <w:spacing w:before="0" w:after="20"/>
        <w:ind w:left="288"/>
      </w:pPr>
      <w:r>
        <w:t>traffic rendah;</w:t>
      </w:r>
    </w:p>
    <w:p>
      <w:pPr>
        <w:pStyle w:val="ListBullet"/>
        <w:spacing w:before="0" w:after="20"/>
        <w:ind w:left="288"/>
      </w:pPr>
      <w:r>
        <w:t>cuaca sunny;</w:t>
      </w:r>
    </w:p>
    <w:p>
      <w:pPr>
        <w:pStyle w:val="ListBullet"/>
        <w:spacing w:before="0" w:after="20"/>
        <w:ind w:left="288"/>
      </w:pPr>
      <w:r>
        <w:t>obstacle: motor, mobil, cone, speed bump;</w:t>
      </w:r>
    </w:p>
    <w:p>
      <w:pPr>
        <w:pStyle w:val="ListBullet"/>
        <w:spacing w:before="0" w:after="20"/>
        <w:ind w:left="288"/>
      </w:pPr>
      <w:r>
        <w:t>tutorial movement;</w:t>
      </w:r>
    </w:p>
    <w:p>
      <w:pPr>
        <w:pStyle w:val="ListBullet"/>
        <w:spacing w:before="0" w:after="20"/>
        <w:ind w:left="288"/>
      </w:pPr>
      <w:r>
        <w:t>satu order normal;</w:t>
      </w:r>
    </w:p>
    <w:p>
      <w:pPr>
        <w:pStyle w:val="ListBullet"/>
        <w:spacing w:before="0" w:after="20"/>
        <w:ind w:left="288"/>
      </w:pPr>
      <w:r>
        <w:t>target time 90 detik;</w:t>
      </w:r>
    </w:p>
    <w:p>
      <w:pPr>
        <w:pStyle w:val="ListBullet"/>
        <w:spacing w:before="0" w:after="20"/>
        <w:ind w:left="288"/>
      </w:pPr>
      <w:r>
        <w:t>reward virtual currency;</w:t>
      </w:r>
    </w:p>
    <w:p>
      <w:pPr>
        <w:pStyle w:val="ListBullet"/>
        <w:spacing w:before="0" w:after="20"/>
        <w:ind w:left="288"/>
      </w:pPr>
      <w:r>
        <w:t>unlock Basic Helmet;</w:t>
      </w:r>
    </w:p>
    <w:p>
      <w:pPr>
        <w:pStyle w:val="ListBullet"/>
        <w:spacing w:before="0" w:after="20"/>
        <w:ind w:left="288"/>
      </w:pPr>
      <w:r>
        <w:t>primary objective delivery;</w:t>
      </w:r>
    </w:p>
    <w:p>
      <w:pPr>
        <w:pStyle w:val="ListBullet"/>
        <w:spacing w:before="0" w:after="20"/>
        <w:ind w:left="288"/>
      </w:pPr>
      <w:r>
        <w:t>secondary objectives: no crash, near miss, shortcut/target time bila sudah tersedia;</w:t>
      </w:r>
    </w:p>
    <w:p>
      <w:pPr>
        <w:pStyle w:val="ListBullet"/>
        <w:spacing w:before="0" w:after="20"/>
        <w:ind w:left="288"/>
      </w:pPr>
      <w:r>
        <w:t>star system 1–3.</w:t>
      </w:r>
    </w:p>
    <w:p>
      <w:pPr>
        <w:pStyle w:val="Heading3"/>
        <w:spacing w:before="120" w:after="40"/>
        <w:ind w:left="0"/>
      </w:pPr>
      <w:r>
        <w:t>Track produksi</w:t>
      </w:r>
    </w:p>
    <w:p>
      <w:pPr>
        <w:spacing w:before="0" w:after="60"/>
        <w:ind w:left="0"/>
      </w:pPr>
      <w:r>
        <w:t>#### Gameplay dan level design</w:t>
      </w:r>
    </w:p>
    <w:p>
      <w:pPr>
        <w:pStyle w:val="ListBullet"/>
        <w:spacing w:before="0" w:after="20"/>
        <w:ind w:left="288"/>
      </w:pPr>
      <w:r>
        <w:t>greybox final lane dan junction;</w:t>
      </w:r>
    </w:p>
    <w:p>
      <w:pPr>
        <w:pStyle w:val="ListBullet"/>
        <w:spacing w:before="0" w:after="20"/>
        <w:ind w:left="288"/>
      </w:pPr>
      <w:r>
        <w:t>tutorial yang tidak mengganggu flow;</w:t>
      </w:r>
    </w:p>
    <w:p>
      <w:pPr>
        <w:pStyle w:val="ListBullet"/>
        <w:spacing w:before="0" w:after="20"/>
        <w:ind w:left="288"/>
      </w:pPr>
      <w:r>
        <w:t>rute utama dan satu shortcut;</w:t>
      </w:r>
    </w:p>
    <w:p>
      <w:pPr>
        <w:pStyle w:val="ListBullet"/>
        <w:spacing w:before="0" w:after="20"/>
        <w:ind w:left="288"/>
      </w:pPr>
      <w:r>
        <w:t>tuning timer, traffic density, reward, dan target time;</w:t>
      </w:r>
    </w:p>
    <w:p>
      <w:pPr>
        <w:pStyle w:val="ListBullet"/>
        <w:spacing w:before="0" w:after="20"/>
        <w:ind w:left="288"/>
      </w:pPr>
      <w:r>
        <w:t>fairness validator versi pertama;</w:t>
      </w:r>
    </w:p>
    <w:p>
      <w:pPr>
        <w:pStyle w:val="ListBullet"/>
        <w:spacing w:before="0" w:after="20"/>
        <w:ind w:left="288"/>
      </w:pPr>
      <w:r>
        <w:t>tuning kamera: zoom, FOV, shake, delivery cinematic.</w:t>
      </w:r>
    </w:p>
    <w:p>
      <w:pPr>
        <w:spacing w:before="0" w:after="60"/>
        <w:ind w:left="0"/>
      </w:pPr>
      <w:r>
        <w:t>#### Art dan environment</w:t>
      </w:r>
    </w:p>
    <w:p>
      <w:pPr>
        <w:pStyle w:val="ListBullet"/>
        <w:spacing w:before="0" w:after="20"/>
        <w:ind w:left="288"/>
      </w:pPr>
      <w:r>
        <w:t>karakter Arya dengan model/rig final;</w:t>
      </w:r>
    </w:p>
    <w:p>
      <w:pPr>
        <w:pStyle w:val="ListBullet"/>
        <w:spacing w:before="0" w:after="20"/>
        <w:ind w:left="288"/>
      </w:pPr>
      <w:r>
        <w:t>motor City 125 dengan material PBR;</w:t>
      </w:r>
    </w:p>
    <w:p>
      <w:pPr>
        <w:pStyle w:val="ListBullet"/>
        <w:spacing w:before="0" w:after="20"/>
        <w:ind w:left="288"/>
      </w:pPr>
      <w:r>
        <w:t>modular road, rumah, warung, minimarket, kabel, signage orisinal;</w:t>
      </w:r>
    </w:p>
    <w:p>
      <w:pPr>
        <w:pStyle w:val="ListBullet"/>
        <w:spacing w:before="0" w:after="20"/>
        <w:ind w:left="288"/>
      </w:pPr>
      <w:r>
        <w:t>LOD dan texture budget;</w:t>
      </w:r>
    </w:p>
    <w:p>
      <w:pPr>
        <w:pStyle w:val="ListBullet"/>
        <w:spacing w:before="0" w:after="20"/>
        <w:ind w:left="288"/>
      </w:pPr>
      <w:r>
        <w:t>lighting pagi;</w:t>
      </w:r>
    </w:p>
    <w:p>
      <w:pPr>
        <w:pStyle w:val="ListBullet"/>
        <w:spacing w:before="0" w:after="20"/>
        <w:ind w:left="288"/>
      </w:pPr>
      <w:r>
        <w:t>collision mesh dan navigation marker yang efisien.</w:t>
      </w:r>
    </w:p>
    <w:p>
      <w:pPr>
        <w:spacing w:before="0" w:after="60"/>
        <w:ind w:left="0"/>
      </w:pPr>
      <w:r>
        <w:t>#### UI/UX</w:t>
      </w:r>
    </w:p>
    <w:p>
      <w:pPr>
        <w:pStyle w:val="ListBullet"/>
        <w:spacing w:before="0" w:after="20"/>
        <w:ind w:left="288"/>
      </w:pPr>
      <w:r>
        <w:t>main menu minimal: Play, Garage, Settings;</w:t>
      </w:r>
    </w:p>
    <w:p>
      <w:pPr>
        <w:pStyle w:val="ListBullet"/>
        <w:spacing w:before="0" w:after="20"/>
        <w:ind w:left="288"/>
      </w:pPr>
      <w:r>
        <w:t>pre-run/order card;</w:t>
      </w:r>
    </w:p>
    <w:p>
      <w:pPr>
        <w:pStyle w:val="ListBullet"/>
        <w:spacing w:before="0" w:after="20"/>
        <w:ind w:left="288"/>
      </w:pPr>
      <w:r>
        <w:t>HUD final untuk Level 1;</w:t>
      </w:r>
    </w:p>
    <w:p>
      <w:pPr>
        <w:pStyle w:val="ListBullet"/>
        <w:spacing w:before="0" w:after="20"/>
        <w:ind w:left="288"/>
      </w:pPr>
      <w:r>
        <w:t>pause, result, stars, reward, dan unlock screen;</w:t>
      </w:r>
    </w:p>
    <w:p>
      <w:pPr>
        <w:pStyle w:val="ListBullet"/>
        <w:spacing w:before="0" w:after="20"/>
        <w:ind w:left="288"/>
      </w:pPr>
      <w:r>
        <w:t>onboarding kontrol mobile dan PC.</w:t>
      </w:r>
    </w:p>
    <w:p>
      <w:pPr>
        <w:spacing w:before="0" w:after="60"/>
        <w:ind w:left="0"/>
      </w:pPr>
      <w:r>
        <w:t>#### Audio/VFX</w:t>
      </w:r>
    </w:p>
    <w:p>
      <w:pPr>
        <w:pStyle w:val="ListBullet"/>
        <w:spacing w:before="0" w:after="20"/>
        <w:ind w:left="288"/>
      </w:pPr>
      <w:r>
        <w:t>engine loop;</w:t>
      </w:r>
    </w:p>
    <w:p>
      <w:pPr>
        <w:pStyle w:val="ListBullet"/>
        <w:spacing w:before="0" w:after="20"/>
        <w:ind w:left="288"/>
      </w:pPr>
      <w:r>
        <w:t>horn dan traffic ambience;</w:t>
      </w:r>
    </w:p>
    <w:p>
      <w:pPr>
        <w:pStyle w:val="ListBullet"/>
        <w:spacing w:before="0" w:after="20"/>
        <w:ind w:left="288"/>
      </w:pPr>
      <w:r>
        <w:t>collision dan delivery success;</w:t>
      </w:r>
    </w:p>
    <w:p>
      <w:pPr>
        <w:pStyle w:val="ListBullet"/>
        <w:spacing w:before="0" w:after="20"/>
        <w:ind w:left="288"/>
      </w:pPr>
      <w:r>
        <w:t>boost exhaust VFX;</w:t>
      </w:r>
    </w:p>
    <w:p>
      <w:pPr>
        <w:pStyle w:val="ListBullet"/>
        <w:spacing w:before="0" w:after="20"/>
        <w:ind w:left="288"/>
      </w:pPr>
      <w:r>
        <w:t>dust, brake, skid, dan impact;</w:t>
      </w:r>
    </w:p>
    <w:p>
      <w:pPr>
        <w:pStyle w:val="ListBullet"/>
        <w:spacing w:before="0" w:after="20"/>
        <w:ind w:left="288"/>
      </w:pPr>
      <w:r>
        <w:t>music state normal/rush awal.</w:t>
      </w:r>
    </w:p>
    <w:p>
      <w:pPr>
        <w:spacing w:before="0" w:after="60"/>
        <w:ind w:left="0"/>
      </w:pPr>
      <w:r>
        <w:t>#### QA dan performance</w:t>
      </w:r>
    </w:p>
    <w:p>
      <w:pPr>
        <w:pStyle w:val="ListBullet"/>
        <w:spacing w:before="0" w:after="20"/>
        <w:ind w:left="288"/>
      </w:pPr>
      <w:r>
        <w:t>playtest harian pada target device;</w:t>
      </w:r>
    </w:p>
    <w:p>
      <w:pPr>
        <w:pStyle w:val="ListBullet"/>
        <w:spacing w:before="0" w:after="20"/>
        <w:ind w:left="288"/>
      </w:pPr>
      <w:r>
        <w:t>frame time, memory, loading, battery, dan thermal baseline;</w:t>
      </w:r>
    </w:p>
    <w:p>
      <w:pPr>
        <w:pStyle w:val="ListBullet"/>
        <w:spacing w:before="0" w:after="20"/>
        <w:ind w:left="288"/>
      </w:pPr>
      <w:r>
        <w:t>uji resolusi dan aspect ratio;</w:t>
      </w:r>
    </w:p>
    <w:p>
      <w:pPr>
        <w:pStyle w:val="ListBullet"/>
        <w:spacing w:before="0" w:after="20"/>
        <w:ind w:left="288"/>
      </w:pPr>
      <w:r>
        <w:t>crash/restart/save regression.</w:t>
      </w:r>
    </w:p>
    <w:p>
      <w:pPr>
        <w:pStyle w:val="Heading3"/>
        <w:spacing w:before="120" w:after="40"/>
        <w:ind w:left="0"/>
      </w:pPr>
      <w:r>
        <w:t>Gate M3: Vertical Slice Review</w:t>
      </w:r>
    </w:p>
    <w:p>
      <w:pPr>
        <w:spacing w:before="0" w:after="60"/>
        <w:ind w:left="0"/>
      </w:pPr>
      <w:r>
        <w:t>Vertical slice diterima jika:</w:t>
      </w:r>
    </w:p>
    <w:p>
      <w:pPr>
        <w:pStyle w:val="ListBullet"/>
        <w:spacing w:before="0" w:after="20"/>
        <w:ind w:left="288"/>
      </w:pPr>
      <w:r>
        <w:t>satu level dapat dimainkan utuh tanpa intervensi developer;</w:t>
      </w:r>
    </w:p>
    <w:p>
      <w:pPr>
        <w:pStyle w:val="ListBullet"/>
        <w:spacing w:before="0" w:after="20"/>
        <w:ind w:left="288"/>
      </w:pPr>
      <w:r>
        <w:t>player paham order, tujuan, timer, dan hasil level;</w:t>
      </w:r>
    </w:p>
    <w:p>
      <w:pPr>
        <w:pStyle w:val="ListBullet"/>
        <w:spacing w:before="0" w:after="20"/>
        <w:ind w:left="288"/>
      </w:pPr>
      <w:r>
        <w:t>traffic terlihat hidup tetapi dapat diprediksi dari telegraph;</w:t>
      </w:r>
    </w:p>
    <w:p>
      <w:pPr>
        <w:pStyle w:val="ListBullet"/>
        <w:spacing w:before="0" w:after="20"/>
        <w:ind w:left="288"/>
      </w:pPr>
      <w:r>
        <w:t>tidak ada jalur yang mustahil;</w:t>
      </w:r>
    </w:p>
    <w:p>
      <w:pPr>
        <w:pStyle w:val="ListBullet"/>
        <w:spacing w:before="0" w:after="20"/>
        <w:ind w:left="288"/>
      </w:pPr>
      <w:r>
        <w:t>save, reward, stars, dan unlock bekerja;</w:t>
      </w:r>
    </w:p>
    <w:p>
      <w:pPr>
        <w:pStyle w:val="ListBullet"/>
        <w:spacing w:before="0" w:after="20"/>
        <w:ind w:left="288"/>
      </w:pPr>
      <w:r>
        <w:t>minimal 30 FPS pada device minimum;</w:t>
      </w:r>
    </w:p>
    <w:p>
      <w:pPr>
        <w:pStyle w:val="ListBullet"/>
        <w:spacing w:before="0" w:after="20"/>
        <w:ind w:left="288"/>
      </w:pPr>
      <w:r>
        <w:t>visual dan audio cukup kuat untuk menjadi standar level berikutnya.</w:t>
      </w:r>
    </w:p>
    <w:p>
      <w:pPr>
        <w:pStyle w:val="Heading2"/>
        <w:spacing w:before="180" w:after="60"/>
        <w:ind w:left="0"/>
      </w:pPr>
      <w:r>
        <w:t>M4 — Campaign Production</w:t>
      </w:r>
    </w:p>
    <w:p>
      <w:pPr>
        <w:spacing w:before="0" w:after="60"/>
        <w:ind w:left="0"/>
      </w:pPr>
      <w:r>
        <w:rPr>
          <w:b/>
        </w:rPr>
        <w:t>Durasi:</w:t>
      </w:r>
      <w:r>
        <w:t xml:space="preserve"> Minggu 10–25</w:t>
      </w:r>
    </w:p>
    <w:p>
      <w:pPr>
        <w:pStyle w:val="Heading3"/>
        <w:spacing w:before="120" w:after="40"/>
        <w:ind w:left="0"/>
      </w:pPr>
      <w:r>
        <w:t>Tujuan</w:t>
      </w:r>
    </w:p>
    <w:p>
      <w:pPr>
        <w:spacing w:before="0" w:after="60"/>
        <w:ind w:left="0"/>
      </w:pPr>
      <w:r>
        <w:t>Memproduksi 10 level campaign dengan peningkatan difficulty yang jelas dan mechanic baru yang terukur.</w:t>
      </w:r>
    </w:p>
    <w:p>
      <w:pPr>
        <w:pStyle w:val="Heading3"/>
        <w:spacing w:before="120" w:after="40"/>
        <w:ind w:left="0"/>
      </w:pPr>
      <w:r>
        <w:t>Urutan produksi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Level</w:t>
            </w:r>
          </w:p>
        </w:tc>
        <w:tc>
          <w:tcPr>
            <w:tcW w:type="dxa" w:w="252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252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Mechanic utama</w:t>
            </w:r>
          </w:p>
        </w:tc>
        <w:tc>
          <w:tcPr>
            <w:tcW w:type="dxa" w:w="252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Fokus validasi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Pagi Santai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tutorial movement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keterbacaan kontrol dan delivery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Mulai Macet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near miss dan combo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risk/reward dasar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Pulang Sekolah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random turn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telegraph dan perilaku NPC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Hujan Jakarta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wet road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handling, visibility, kontrol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Banjir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 route vs flood shortcut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keputusan rute dan risiko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Unpredictable Turn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special NPC AI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fairness saat AI tidak terduga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Office Rush Hour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traffic wave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pembacaan celah dan kepadatan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Jakarta Night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 visibility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lampu, minimap, dan kontras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Jakarta Chaos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gabungan mechanic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beban kognitif dan pacing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Rush Hour: Hell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fase bertingkat</w:t>
            </w:r>
          </w:p>
        </w:tc>
        <w:tc>
          <w:tcPr>
            <w:tcW w:type="dxa" w:w="25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klimaks, endurance, final delivery</w:t>
            </w:r>
          </w:p>
        </w:tc>
      </w:tr>
    </w:tbl>
    <w:p>
      <w:pPr>
        <w:spacing w:after="0"/>
      </w:pPr>
    </w:p>
    <w:p>
      <w:pPr>
        <w:pStyle w:val="Heading3"/>
        <w:spacing w:before="120" w:after="40"/>
        <w:ind w:left="0"/>
      </w:pPr>
      <w:r>
        <w:t>Cara produksi per level</w:t>
      </w:r>
    </w:p>
    <w:p>
      <w:pPr>
        <w:spacing w:before="0" w:after="60"/>
        <w:ind w:left="0"/>
      </w:pPr>
      <w:r>
        <w:t>Setiap level melewati mini-cycle berikut:</w:t>
      </w:r>
    </w:p>
    <w:p>
      <w:pPr>
        <w:pStyle w:val="ListNumber"/>
        <w:spacing w:before="0" w:after="20"/>
        <w:ind w:left="288"/>
      </w:pPr>
      <w:r>
        <w:rPr>
          <w:b/>
        </w:rPr>
        <w:t>Design brief:</w:t>
      </w:r>
      <w:r>
        <w:t xml:space="preserve"> tujuan, mechanic, difficulty, route, traffic, reward.</w:t>
      </w:r>
    </w:p>
    <w:p>
      <w:pPr>
        <w:pStyle w:val="ListNumber"/>
        <w:spacing w:before="0" w:after="20"/>
        <w:ind w:left="288"/>
      </w:pPr>
      <w:r>
        <w:rPr>
          <w:b/>
        </w:rPr>
        <w:t>Greybox:</w:t>
      </w:r>
      <w:r>
        <w:t xml:space="preserve"> jalur, obstacle, shortcut, spawn, dan timer.</w:t>
      </w:r>
    </w:p>
    <w:p>
      <w:pPr>
        <w:pStyle w:val="ListNumber"/>
        <w:spacing w:before="0" w:after="20"/>
        <w:ind w:left="288"/>
      </w:pPr>
      <w:r>
        <w:rPr>
          <w:b/>
        </w:rPr>
        <w:t>Playtest fairness:</w:t>
      </w:r>
      <w:r>
        <w:t xml:space="preserve"> safe path, reaction time, visibility, dan collision.</w:t>
      </w:r>
    </w:p>
    <w:p>
      <w:pPr>
        <w:pStyle w:val="ListNumber"/>
        <w:spacing w:before="0" w:after="20"/>
        <w:ind w:left="288"/>
      </w:pPr>
      <w:r>
        <w:rPr>
          <w:b/>
        </w:rPr>
        <w:t>Art pass:</w:t>
      </w:r>
      <w:r>
        <w:t xml:space="preserve"> environment, weather, lighting, signage, props.</w:t>
      </w:r>
    </w:p>
    <w:p>
      <w:pPr>
        <w:pStyle w:val="ListNumber"/>
        <w:spacing w:before="0" w:after="20"/>
        <w:ind w:left="288"/>
      </w:pPr>
      <w:r>
        <w:rPr>
          <w:b/>
        </w:rPr>
        <w:t>Systems pass:</w:t>
      </w:r>
      <w:r>
        <w:t xml:space="preserve"> mission, reward, stars, unlock, audio, VFX.</w:t>
      </w:r>
    </w:p>
    <w:p>
      <w:pPr>
        <w:pStyle w:val="ListNumber"/>
        <w:spacing w:before="0" w:after="20"/>
        <w:ind w:left="288"/>
      </w:pPr>
      <w:r>
        <w:rPr>
          <w:b/>
        </w:rPr>
        <w:t>Performance pass:</w:t>
      </w:r>
      <w:r>
        <w:t xml:space="preserve"> LOD, pooling, occlusion, texture compression.</w:t>
      </w:r>
    </w:p>
    <w:p>
      <w:pPr>
        <w:pStyle w:val="ListNumber"/>
        <w:spacing w:before="0" w:after="20"/>
        <w:ind w:left="288"/>
      </w:pPr>
      <w:r>
        <w:rPr>
          <w:b/>
        </w:rPr>
        <w:t>Lock review:</w:t>
      </w:r>
      <w:r>
        <w:t xml:space="preserve"> level tidak masuk polish sebelum completion rate dan bug kritis memenuhi target.</w:t>
      </w:r>
    </w:p>
    <w:p>
      <w:pPr>
        <w:pStyle w:val="Heading3"/>
        <w:spacing w:before="120" w:after="40"/>
        <w:ind w:left="0"/>
      </w:pPr>
      <w:r>
        <w:t>Target pacing progression</w:t>
      </w:r>
    </w:p>
    <w:p>
      <w:pPr>
        <w:pStyle w:val="ListBullet"/>
        <w:spacing w:before="0" w:after="20"/>
        <w:ind w:left="288"/>
      </w:pPr>
      <w:r>
        <w:t>Level 1–3: pemain belajar dan membangun kepercayaan;</w:t>
      </w:r>
    </w:p>
    <w:p>
      <w:pPr>
        <w:pStyle w:val="ListBullet"/>
        <w:spacing w:before="0" w:after="20"/>
        <w:ind w:left="288"/>
      </w:pPr>
      <w:r>
        <w:t>Level 4–6: pemain belajar membaca kondisi dan perilaku traffic;</w:t>
      </w:r>
    </w:p>
    <w:p>
      <w:pPr>
        <w:pStyle w:val="ListBullet"/>
        <w:spacing w:before="0" w:after="20"/>
        <w:ind w:left="288"/>
      </w:pPr>
      <w:r>
        <w:t>Level 7–8: tekanan meningkat melalui kepadatan dan visibility;</w:t>
      </w:r>
    </w:p>
    <w:p>
      <w:pPr>
        <w:pStyle w:val="ListBullet"/>
        <w:spacing w:before="0" w:after="20"/>
        <w:ind w:left="288"/>
      </w:pPr>
      <w:r>
        <w:t>Level 9: menguji kombinasi skill;</w:t>
      </w:r>
    </w:p>
    <w:p>
      <w:pPr>
        <w:pStyle w:val="ListBullet"/>
        <w:spacing w:before="0" w:after="20"/>
        <w:ind w:left="288"/>
      </w:pPr>
      <w:r>
        <w:t>Level 10: klimaks dengan fase 20 detik dan final delivery.</w:t>
      </w:r>
    </w:p>
    <w:p>
      <w:pPr>
        <w:pStyle w:val="Heading3"/>
        <w:spacing w:before="120" w:after="40"/>
        <w:ind w:left="0"/>
      </w:pPr>
      <w:r>
        <w:t>Progression dan content unlock</w:t>
      </w:r>
    </w:p>
    <w:p>
      <w:pPr>
        <w:pStyle w:val="ListBullet"/>
        <w:spacing w:before="0" w:after="20"/>
        <w:ind w:left="288"/>
      </w:pPr>
      <w:r>
        <w:t>level 3: City 150;</w:t>
      </w:r>
    </w:p>
    <w:p>
      <w:pPr>
        <w:pStyle w:val="ListBullet"/>
        <w:spacing w:before="0" w:after="20"/>
        <w:ind w:left="288"/>
      </w:pPr>
      <w:r>
        <w:t>level 4: Raka;</w:t>
      </w:r>
    </w:p>
    <w:p>
      <w:pPr>
        <w:pStyle w:val="ListBullet"/>
        <w:spacing w:before="0" w:after="20"/>
        <w:ind w:left="288"/>
      </w:pPr>
      <w:r>
        <w:t>level 5: Street 160;</w:t>
      </w:r>
    </w:p>
    <w:p>
      <w:pPr>
        <w:pStyle w:val="ListBullet"/>
        <w:spacing w:before="0" w:after="20"/>
        <w:ind w:left="288"/>
      </w:pPr>
      <w:r>
        <w:t>level 6: Sinta;</w:t>
      </w:r>
    </w:p>
    <w:p>
      <w:pPr>
        <w:pStyle w:val="ListBullet"/>
        <w:spacing w:before="0" w:after="20"/>
        <w:ind w:left="288"/>
      </w:pPr>
      <w:r>
        <w:t>level 7: Sport 175;</w:t>
      </w:r>
    </w:p>
    <w:p>
      <w:pPr>
        <w:pStyle w:val="ListBullet"/>
        <w:spacing w:before="0" w:after="20"/>
        <w:ind w:left="288"/>
      </w:pPr>
      <w:r>
        <w:t>level 8: Bimo;</w:t>
      </w:r>
    </w:p>
    <w:p>
      <w:pPr>
        <w:pStyle w:val="ListBullet"/>
        <w:spacing w:before="0" w:after="20"/>
        <w:ind w:left="288"/>
      </w:pPr>
      <w:r>
        <w:t>level 10: Maya dan Hyper Rider;</w:t>
      </w:r>
    </w:p>
    <w:p>
      <w:pPr>
        <w:pStyle w:val="ListBullet"/>
        <w:spacing w:before="0" w:after="20"/>
        <w:ind w:left="288"/>
      </w:pPr>
      <w:r>
        <w:t>upgrade Engine, Brake, Tire, Suspension, Boost secara bertahap;</w:t>
      </w:r>
    </w:p>
    <w:p>
      <w:pPr>
        <w:pStyle w:val="ListBullet"/>
        <w:spacing w:before="0" w:after="20"/>
        <w:ind w:left="288"/>
      </w:pPr>
      <w:r>
        <w:t>cosmetics original: helmet, jacket, pants, shoes, box, wheels, exhaust, stickers.</w:t>
      </w:r>
    </w:p>
    <w:p>
      <w:pPr>
        <w:pStyle w:val="Heading3"/>
        <w:spacing w:before="120" w:after="40"/>
        <w:ind w:left="0"/>
      </w:pPr>
      <w:r>
        <w:t>Kriteria selesai M4</w:t>
      </w:r>
    </w:p>
    <w:p>
      <w:pPr>
        <w:pStyle w:val="ListBullet"/>
        <w:spacing w:before="0" w:after="20"/>
        <w:ind w:left="288"/>
      </w:pPr>
      <w:r>
        <w:t>10 level dapat dimainkan dari menu hingga hasil;</w:t>
      </w:r>
    </w:p>
    <w:p>
      <w:pPr>
        <w:pStyle w:val="ListBullet"/>
        <w:spacing w:before="0" w:after="20"/>
        <w:ind w:left="288"/>
      </w:pPr>
      <w:r>
        <w:t>setiap level memiliki objective, reward, dan mechanic yang jelas;</w:t>
      </w:r>
    </w:p>
    <w:p>
      <w:pPr>
        <w:pStyle w:val="ListBullet"/>
        <w:spacing w:before="0" w:after="20"/>
        <w:ind w:left="288"/>
      </w:pPr>
      <w:r>
        <w:t>progression tidak mengunci pemain pada upgrade wajib yang tidak adil;</w:t>
      </w:r>
    </w:p>
    <w:p>
      <w:pPr>
        <w:pStyle w:val="ListBullet"/>
        <w:spacing w:before="0" w:after="20"/>
        <w:ind w:left="288"/>
      </w:pPr>
      <w:r>
        <w:t>semua level lolos fairness validator dan manual playtest;</w:t>
      </w:r>
    </w:p>
    <w:p>
      <w:pPr>
        <w:pStyle w:val="ListBullet"/>
        <w:spacing w:before="0" w:after="20"/>
        <w:ind w:left="288"/>
      </w:pPr>
      <w:r>
        <w:t>campaign dapat diselesaikan tanpa data debug;</w:t>
      </w:r>
    </w:p>
    <w:p>
      <w:pPr>
        <w:pStyle w:val="ListBullet"/>
        <w:spacing w:before="0" w:after="20"/>
        <w:ind w:left="288"/>
      </w:pPr>
      <w:r>
        <w:t>loading dan memory stabil ketika berpindah level.</w:t>
      </w:r>
    </w:p>
    <w:p>
      <w:pPr>
        <w:pStyle w:val="Heading2"/>
        <w:spacing w:before="180" w:after="60"/>
        <w:ind w:left="0"/>
      </w:pPr>
      <w:r>
        <w:t>M5 — Endless Mode dan Fitur Kompetitif</w:t>
      </w:r>
    </w:p>
    <w:p>
      <w:pPr>
        <w:spacing w:before="0" w:after="60"/>
        <w:ind w:left="0"/>
      </w:pPr>
      <w:r>
        <w:rPr>
          <w:b/>
        </w:rPr>
        <w:t>Durasi:</w:t>
      </w:r>
      <w:r>
        <w:t xml:space="preserve"> Minggu 26–29</w:t>
      </w:r>
    </w:p>
    <w:p>
      <w:pPr>
        <w:pStyle w:val="Heading3"/>
        <w:spacing w:before="120" w:after="40"/>
        <w:ind w:left="0"/>
      </w:pPr>
      <w:r>
        <w:t>Tujuan</w:t>
      </w:r>
    </w:p>
    <w:p>
      <w:pPr>
        <w:spacing w:before="0" w:after="60"/>
        <w:ind w:left="0"/>
      </w:pPr>
      <w:r>
        <w:t>Menambah replayability setelah campaign stabil, tanpa mengganggu kualitas campaign.</w:t>
      </w:r>
    </w:p>
    <w:p>
      <w:pPr>
        <w:pStyle w:val="Heading3"/>
        <w:spacing w:before="120" w:after="40"/>
        <w:ind w:left="0"/>
      </w:pPr>
      <w:r>
        <w:t>Endless mode</w:t>
      </w:r>
    </w:p>
    <w:p>
      <w:pPr>
        <w:pStyle w:val="ListBullet"/>
        <w:spacing w:before="0" w:after="20"/>
        <w:ind w:left="288"/>
      </w:pPr>
      <w:r>
        <w:t>road segment procedural;</w:t>
      </w:r>
    </w:p>
    <w:p>
      <w:pPr>
        <w:pStyle w:val="ListBullet"/>
        <w:spacing w:before="0" w:after="20"/>
        <w:ind w:left="288"/>
      </w:pPr>
      <w:r>
        <w:t>traffic, obstacle, NPC, weather, dan difficulty director;</w:t>
      </w:r>
    </w:p>
    <w:p>
      <w:pPr>
        <w:pStyle w:val="ListBullet"/>
        <w:spacing w:before="0" w:after="20"/>
        <w:ind w:left="288"/>
      </w:pPr>
      <w:r>
        <w:t>difficulty berdasarkan jarak:</w:t>
      </w:r>
    </w:p>
    <w:p>
      <w:pPr>
        <w:pStyle w:val="ListBullet"/>
        <w:spacing w:before="0" w:after="20"/>
        <w:ind w:left="288"/>
      </w:pPr>
      <w:r>
        <w:t>0–500 m: 1,0x;</w:t>
      </w:r>
    </w:p>
    <w:p>
      <w:pPr>
        <w:pStyle w:val="ListBullet"/>
        <w:spacing w:before="0" w:after="20"/>
        <w:ind w:left="288"/>
      </w:pPr>
      <w:r>
        <w:t>500–1.000 m: 1,2x;</w:t>
      </w:r>
    </w:p>
    <w:p>
      <w:pPr>
        <w:pStyle w:val="ListBullet"/>
        <w:spacing w:before="0" w:after="20"/>
        <w:ind w:left="288"/>
      </w:pPr>
      <w:r>
        <w:t>1–2 km: 1,5x;</w:t>
      </w:r>
    </w:p>
    <w:p>
      <w:pPr>
        <w:pStyle w:val="ListBullet"/>
        <w:spacing w:before="0" w:after="20"/>
        <w:ind w:left="288"/>
      </w:pPr>
      <w:r>
        <w:t>2–3 km: 2,0x;</w:t>
      </w:r>
    </w:p>
    <w:p>
      <w:pPr>
        <w:pStyle w:val="ListBullet"/>
        <w:spacing w:before="0" w:after="20"/>
        <w:ind w:left="288"/>
      </w:pPr>
      <w:r>
        <w:t>3–5 km: 3,0x;</w:t>
      </w:r>
    </w:p>
    <w:p>
      <w:pPr>
        <w:pStyle w:val="ListBullet"/>
        <w:spacing w:before="0" w:after="20"/>
        <w:ind w:left="288"/>
      </w:pPr>
      <w:r>
        <w:t>5 km+: extreme;</w:t>
      </w:r>
    </w:p>
    <w:p>
      <w:pPr>
        <w:pStyle w:val="ListBullet"/>
        <w:spacing w:before="0" w:after="20"/>
        <w:ind w:left="288"/>
      </w:pPr>
      <w:r>
        <w:t>seed untuk reproduksi bug dan hasil playtest;</w:t>
      </w:r>
    </w:p>
    <w:p>
      <w:pPr>
        <w:pStyle w:val="ListBullet"/>
        <w:spacing w:before="0" w:after="20"/>
        <w:ind w:left="288"/>
      </w:pPr>
      <w:r>
        <w:t>fairness validator sebelum segment aktif;</w:t>
      </w:r>
    </w:p>
    <w:p>
      <w:pPr>
        <w:pStyle w:val="ListBullet"/>
        <w:spacing w:before="0" w:after="20"/>
        <w:ind w:left="288"/>
      </w:pPr>
      <w:r>
        <w:t>hasil akhir berbasis distance, combo, dan difficulty.</w:t>
      </w:r>
    </w:p>
    <w:p>
      <w:pPr>
        <w:pStyle w:val="Heading3"/>
        <w:spacing w:before="120" w:after="40"/>
        <w:ind w:left="0"/>
      </w:pPr>
      <w:r>
        <w:t>Leaderboard</w:t>
      </w:r>
    </w:p>
    <w:p>
      <w:pPr>
        <w:spacing w:before="0" w:after="60"/>
        <w:ind w:left="0"/>
      </w:pPr>
      <w:r>
        <w:t>Leaderboard online hanya dikerjakan jika:</w:t>
      </w:r>
    </w:p>
    <w:p>
      <w:pPr>
        <w:pStyle w:val="ListBullet"/>
        <w:spacing w:before="0" w:after="20"/>
        <w:ind w:left="288"/>
      </w:pPr>
      <w:r>
        <w:t>core gameplay stabil;</w:t>
      </w:r>
    </w:p>
    <w:p>
      <w:pPr>
        <w:pStyle w:val="ListBullet"/>
        <w:spacing w:before="0" w:after="20"/>
        <w:ind w:left="288"/>
      </w:pPr>
      <w:r>
        <w:t>backend, autentikasi, dan biaya operasional sudah disetujui;</w:t>
      </w:r>
    </w:p>
    <w:p>
      <w:pPr>
        <w:pStyle w:val="ListBullet"/>
        <w:spacing w:before="0" w:after="20"/>
        <w:ind w:left="288"/>
      </w:pPr>
      <w:r>
        <w:t>validasi skor server-side dirancang;</w:t>
      </w:r>
    </w:p>
    <w:p>
      <w:pPr>
        <w:pStyle w:val="ListBullet"/>
        <w:spacing w:before="0" w:after="20"/>
        <w:ind w:left="288"/>
      </w:pPr>
      <w:r>
        <w:t>kebijakan privasi dan moderasi siap.</w:t>
      </w:r>
    </w:p>
    <w:p>
      <w:pPr>
        <w:spacing w:before="0" w:after="60"/>
        <w:ind w:left="0"/>
      </w:pPr>
      <w:r>
        <w:t>Untuk MVP/soft launch, leaderboard lokal atau leaderboard dummy dapat ditunda. Jangan menjadikan fitur online sebagai blocker vertical slice.</w:t>
      </w:r>
    </w:p>
    <w:p>
      <w:pPr>
        <w:pStyle w:val="Heading3"/>
        <w:spacing w:before="120" w:after="40"/>
        <w:ind w:left="0"/>
      </w:pPr>
      <w:r>
        <w:t>Kriteria selesai M5</w:t>
      </w:r>
    </w:p>
    <w:p>
      <w:pPr>
        <w:pStyle w:val="ListBullet"/>
        <w:spacing w:before="0" w:after="20"/>
        <w:ind w:left="288"/>
      </w:pPr>
      <w:r>
        <w:t>endless tidak menghasilkan no-safe-path;</w:t>
      </w:r>
    </w:p>
    <w:p>
      <w:pPr>
        <w:pStyle w:val="ListBullet"/>
        <w:spacing w:before="0" w:after="20"/>
        <w:ind w:left="288"/>
      </w:pPr>
      <w:r>
        <w:t>run dapat direproduksi menggunakan seed;</w:t>
      </w:r>
    </w:p>
    <w:p>
      <w:pPr>
        <w:pStyle w:val="ListBullet"/>
        <w:spacing w:before="0" w:after="20"/>
        <w:ind w:left="288"/>
      </w:pPr>
      <w:r>
        <w:t>difficulty meningkat tanpa spike yang tidak adil;</w:t>
      </w:r>
    </w:p>
    <w:p>
      <w:pPr>
        <w:pStyle w:val="ListBullet"/>
        <w:spacing w:before="0" w:after="20"/>
        <w:ind w:left="288"/>
      </w:pPr>
      <w:r>
        <w:t>object pooling tetap stabil pada run panjang;</w:t>
      </w:r>
    </w:p>
    <w:p>
      <w:pPr>
        <w:pStyle w:val="ListBullet"/>
        <w:spacing w:before="0" w:after="20"/>
        <w:ind w:left="288"/>
      </w:pPr>
      <w:r>
        <w:t>mode dapat dipisahkan dari campaign untuk memudahkan debugging.</w:t>
      </w:r>
    </w:p>
    <w:p>
      <w:pPr>
        <w:pStyle w:val="Heading2"/>
        <w:spacing w:before="180" w:after="60"/>
        <w:ind w:left="0"/>
      </w:pPr>
      <w:r>
        <w:t>M6 — Polish, QA, Soft Launch, dan Release Candidate</w:t>
      </w:r>
    </w:p>
    <w:p>
      <w:pPr>
        <w:spacing w:before="0" w:after="60"/>
        <w:ind w:left="0"/>
      </w:pPr>
      <w:r>
        <w:rPr>
          <w:b/>
        </w:rPr>
        <w:t>Durasi:</w:t>
      </w:r>
      <w:r>
        <w:t xml:space="preserve"> Minggu 30–35</w:t>
      </w:r>
    </w:p>
    <w:p>
      <w:pPr>
        <w:pStyle w:val="Heading3"/>
        <w:spacing w:before="120" w:after="40"/>
        <w:ind w:left="0"/>
      </w:pPr>
      <w:r>
        <w:t>Tujuan</w:t>
      </w:r>
    </w:p>
    <w:p>
      <w:pPr>
        <w:spacing w:before="0" w:after="60"/>
        <w:ind w:left="0"/>
      </w:pPr>
      <w:r>
        <w:t>Menyelesaikan kualitas, performa, stabilitas, compliance, dan kesiapan rilis terbatas.</w:t>
      </w:r>
    </w:p>
    <w:p>
      <w:pPr>
        <w:pStyle w:val="Heading3"/>
        <w:spacing w:before="120" w:after="40"/>
        <w:ind w:left="0"/>
      </w:pPr>
      <w:r>
        <w:t>Polish</w:t>
      </w:r>
    </w:p>
    <w:p>
      <w:pPr>
        <w:pStyle w:val="ListBullet"/>
        <w:spacing w:before="0" w:after="20"/>
        <w:ind w:left="288"/>
      </w:pPr>
      <w:r>
        <w:t>camera polish: boost, near miss, crash, collision, delivery;</w:t>
      </w:r>
    </w:p>
    <w:p>
      <w:pPr>
        <w:pStyle w:val="ListBullet"/>
        <w:spacing w:before="0" w:after="20"/>
        <w:ind w:left="288"/>
      </w:pPr>
      <w:r>
        <w:t>animation polish: lean, brake, jump, pickup, delivery, celebration;</w:t>
      </w:r>
    </w:p>
    <w:p>
      <w:pPr>
        <w:pStyle w:val="ListBullet"/>
        <w:spacing w:before="0" w:after="20"/>
        <w:ind w:left="288"/>
      </w:pPr>
      <w:r>
        <w:t>VFX: hujan, splash, water displacement, droplets, skid, impact, exhaust;</w:t>
      </w:r>
    </w:p>
    <w:p>
      <w:pPr>
        <w:pStyle w:val="ListBullet"/>
        <w:spacing w:before="0" w:after="20"/>
        <w:ind w:left="288"/>
      </w:pPr>
      <w:r>
        <w:t>audio mixing dan dynamic music:</w:t>
      </w:r>
    </w:p>
    <w:p>
      <w:pPr>
        <w:pStyle w:val="ListBullet"/>
        <w:spacing w:before="0" w:after="20"/>
        <w:ind w:left="288"/>
      </w:pPr>
      <w:r>
        <w:t>Normal 110 BPM;</w:t>
      </w:r>
    </w:p>
    <w:p>
      <w:pPr>
        <w:pStyle w:val="ListBullet"/>
        <w:spacing w:before="0" w:after="20"/>
        <w:ind w:left="288"/>
      </w:pPr>
      <w:r>
        <w:t>Rush 125 BPM;</w:t>
      </w:r>
    </w:p>
    <w:p>
      <w:pPr>
        <w:pStyle w:val="ListBullet"/>
        <w:spacing w:before="0" w:after="20"/>
        <w:ind w:left="288"/>
      </w:pPr>
      <w:r>
        <w:t>Critical 140 BPM;</w:t>
      </w:r>
    </w:p>
    <w:p>
      <w:pPr>
        <w:pStyle w:val="ListBullet"/>
        <w:spacing w:before="0" w:after="20"/>
        <w:ind w:left="288"/>
      </w:pPr>
      <w:r>
        <w:t>UI polish, accessibility dasar, tutorial, dan feedback;</w:t>
      </w:r>
    </w:p>
    <w:p>
      <w:pPr>
        <w:pStyle w:val="ListBullet"/>
        <w:spacing w:before="0" w:after="20"/>
        <w:ind w:left="288"/>
      </w:pPr>
      <w:r>
        <w:t>loading screen dan asynchronous loading;</w:t>
      </w:r>
    </w:p>
    <w:p>
      <w:pPr>
        <w:pStyle w:val="ListBullet"/>
        <w:spacing w:before="0" w:after="20"/>
        <w:ind w:left="288"/>
      </w:pPr>
      <w:r>
        <w:t>balancing economy, XP, stars, unlock, dan upgrade.</w:t>
      </w:r>
    </w:p>
    <w:p>
      <w:pPr>
        <w:pStyle w:val="Heading3"/>
        <w:spacing w:before="120" w:after="40"/>
        <w:ind w:left="0"/>
      </w:pPr>
      <w:r>
        <w:t>QA matrix</w:t>
      </w:r>
    </w:p>
    <w:p>
      <w:pPr>
        <w:spacing w:before="0" w:after="60"/>
        <w:ind w:left="0"/>
      </w:pPr>
      <w:r>
        <w:t>#### Gameplay</w:t>
      </w:r>
    </w:p>
    <w:p>
      <w:pPr>
        <w:pStyle w:val="ListBullet"/>
        <w:spacing w:before="0" w:after="20"/>
        <w:ind w:left="288"/>
      </w:pPr>
      <w:r>
        <w:t>movement, brake, jump, boost;</w:t>
      </w:r>
    </w:p>
    <w:p>
      <w:pPr>
        <w:pStyle w:val="ListBullet"/>
        <w:spacing w:before="0" w:after="20"/>
        <w:ind w:left="288"/>
      </w:pPr>
      <w:r>
        <w:t>collision, HP, crash, restart;</w:t>
      </w:r>
    </w:p>
    <w:p>
      <w:pPr>
        <w:pStyle w:val="ListBullet"/>
        <w:spacing w:before="0" w:after="20"/>
        <w:ind w:left="288"/>
      </w:pPr>
      <w:r>
        <w:t>pickup, delivery, timer, reward;</w:t>
      </w:r>
    </w:p>
    <w:p>
      <w:pPr>
        <w:pStyle w:val="ListBullet"/>
        <w:spacing w:before="0" w:after="20"/>
        <w:ind w:left="288"/>
      </w:pPr>
      <w:r>
        <w:t>mission primary/secondary;</w:t>
      </w:r>
    </w:p>
    <w:p>
      <w:pPr>
        <w:pStyle w:val="ListBullet"/>
        <w:spacing w:before="0" w:after="20"/>
        <w:ind w:left="288"/>
      </w:pPr>
      <w:r>
        <w:t>stars, XP, unlock, upgrade;</w:t>
      </w:r>
    </w:p>
    <w:p>
      <w:pPr>
        <w:pStyle w:val="ListBullet"/>
        <w:spacing w:before="0" w:after="20"/>
        <w:ind w:left="288"/>
      </w:pPr>
      <w:r>
        <w:t>save/load dan reset.</w:t>
      </w:r>
    </w:p>
    <w:p>
      <w:pPr>
        <w:spacing w:before="0" w:after="60"/>
        <w:ind w:left="0"/>
      </w:pPr>
      <w:r>
        <w:t>#### AI</w:t>
      </w:r>
    </w:p>
    <w:p>
      <w:pPr>
        <w:pStyle w:val="ListBullet"/>
        <w:spacing w:before="0" w:after="20"/>
        <w:ind w:left="288"/>
      </w:pPr>
      <w:r>
        <w:t>lane switching;</w:t>
      </w:r>
    </w:p>
    <w:p>
      <w:pPr>
        <w:pStyle w:val="ListBullet"/>
        <w:spacing w:before="0" w:after="20"/>
        <w:ind w:left="288"/>
      </w:pPr>
      <w:r>
        <w:t>turn kiri/kanan;</w:t>
      </w:r>
    </w:p>
    <w:p>
      <w:pPr>
        <w:pStyle w:val="ListBullet"/>
        <w:spacing w:before="0" w:after="20"/>
        <w:ind w:left="288"/>
      </w:pPr>
      <w:r>
        <w:t>braking dan panic state;</w:t>
      </w:r>
    </w:p>
    <w:p>
      <w:pPr>
        <w:pStyle w:val="ListBullet"/>
        <w:spacing w:before="0" w:after="20"/>
        <w:ind w:left="288"/>
      </w:pPr>
      <w:r>
        <w:t>traffic wave;</w:t>
      </w:r>
    </w:p>
    <w:p>
      <w:pPr>
        <w:pStyle w:val="ListBullet"/>
        <w:spacing w:before="0" w:after="20"/>
        <w:ind w:left="288"/>
      </w:pPr>
      <w:r>
        <w:t>unpredictable turn dengan telegraph;</w:t>
      </w:r>
    </w:p>
    <w:p>
      <w:pPr>
        <w:pStyle w:val="ListBullet"/>
        <w:spacing w:before="0" w:after="20"/>
        <w:ind w:left="288"/>
      </w:pPr>
      <w:r>
        <w:t>pedestrian crossing dan warning;</w:t>
      </w:r>
    </w:p>
    <w:p>
      <w:pPr>
        <w:pStyle w:val="ListBullet"/>
        <w:spacing w:before="0" w:after="20"/>
        <w:ind w:left="288"/>
      </w:pPr>
      <w:r>
        <w:t>perilaku saat player boost atau crash.</w:t>
      </w:r>
    </w:p>
    <w:p>
      <w:pPr>
        <w:spacing w:before="0" w:after="60"/>
        <w:ind w:left="0"/>
      </w:pPr>
      <w:r>
        <w:t>#### Fairness</w:t>
      </w:r>
    </w:p>
    <w:p>
      <w:pPr>
        <w:pStyle w:val="ListBullet"/>
        <w:spacing w:before="0" w:after="20"/>
        <w:ind w:left="288"/>
      </w:pPr>
      <w:r>
        <w:t>minimal satu jalur aman;</w:t>
      </w:r>
    </w:p>
    <w:p>
      <w:pPr>
        <w:pStyle w:val="ListBullet"/>
        <w:spacing w:before="0" w:after="20"/>
        <w:ind w:left="288"/>
      </w:pPr>
      <w:r>
        <w:t>reaction time;</w:t>
      </w:r>
    </w:p>
    <w:p>
      <w:pPr>
        <w:pStyle w:val="ListBullet"/>
        <w:spacing w:before="0" w:after="20"/>
        <w:ind w:left="288"/>
      </w:pPr>
      <w:r>
        <w:t>obstacle spacing;</w:t>
      </w:r>
    </w:p>
    <w:p>
      <w:pPr>
        <w:pStyle w:val="ListBullet"/>
        <w:spacing w:before="0" w:after="20"/>
        <w:ind w:left="288"/>
      </w:pPr>
      <w:r>
        <w:t>shortcut risk/reward;</w:t>
      </w:r>
    </w:p>
    <w:p>
      <w:pPr>
        <w:pStyle w:val="ListBullet"/>
        <w:spacing w:before="0" w:after="20"/>
        <w:ind w:left="288"/>
      </w:pPr>
      <w:r>
        <w:t>tidak ada pedestrian yang muncul langsung di depan player;</w:t>
      </w:r>
    </w:p>
    <w:p>
      <w:pPr>
        <w:pStyle w:val="ListBullet"/>
        <w:spacing w:before="0" w:after="20"/>
        <w:ind w:left="288"/>
      </w:pPr>
      <w:r>
        <w:t>cuaca dan visibility tidak menghapus kemampuan membaca bahaya.</w:t>
      </w:r>
    </w:p>
    <w:p>
      <w:pPr>
        <w:spacing w:before="0" w:after="60"/>
        <w:ind w:left="0"/>
      </w:pPr>
      <w:r>
        <w:t>#### Performance</w:t>
      </w:r>
    </w:p>
    <w:p>
      <w:pPr>
        <w:pStyle w:val="ListBullet"/>
        <w:spacing w:before="0" w:after="20"/>
        <w:ind w:left="288"/>
      </w:pPr>
      <w:r>
        <w:t>FPS dan frame time;</w:t>
      </w:r>
    </w:p>
    <w:p>
      <w:pPr>
        <w:pStyle w:val="ListBullet"/>
        <w:spacing w:before="0" w:after="20"/>
        <w:ind w:left="288"/>
      </w:pPr>
      <w:r>
        <w:t>RAM dan GPU;</w:t>
      </w:r>
    </w:p>
    <w:p>
      <w:pPr>
        <w:pStyle w:val="ListBullet"/>
        <w:spacing w:before="0" w:after="20"/>
        <w:ind w:left="288"/>
      </w:pPr>
      <w:r>
        <w:t>loading;</w:t>
      </w:r>
    </w:p>
    <w:p>
      <w:pPr>
        <w:pStyle w:val="ListBullet"/>
        <w:spacing w:before="0" w:after="20"/>
        <w:ind w:left="288"/>
      </w:pPr>
      <w:r>
        <w:t>battery dan thermal;</w:t>
      </w:r>
    </w:p>
    <w:p>
      <w:pPr>
        <w:pStyle w:val="ListBullet"/>
        <w:spacing w:before="0" w:after="20"/>
        <w:ind w:left="288"/>
      </w:pPr>
      <w:r>
        <w:t>device low/mid/high;</w:t>
      </w:r>
    </w:p>
    <w:p>
      <w:pPr>
        <w:pStyle w:val="ListBullet"/>
        <w:spacing w:before="0" w:after="20"/>
        <w:ind w:left="288"/>
      </w:pPr>
      <w:r>
        <w:t>orientasi dan aspect ratio;</w:t>
      </w:r>
    </w:p>
    <w:p>
      <w:pPr>
        <w:pStyle w:val="ListBullet"/>
        <w:spacing w:before="0" w:after="20"/>
        <w:ind w:left="288"/>
      </w:pPr>
      <w:r>
        <w:t>behavior saat aplikasi masuk background.</w:t>
      </w:r>
    </w:p>
    <w:p>
      <w:pPr>
        <w:spacing w:before="0" w:after="60"/>
        <w:ind w:left="0"/>
      </w:pPr>
      <w:r>
        <w:t>#### Release</w:t>
      </w:r>
    </w:p>
    <w:p>
      <w:pPr>
        <w:pStyle w:val="ListBullet"/>
        <w:spacing w:before="0" w:after="20"/>
        <w:ind w:left="288"/>
      </w:pPr>
      <w:r>
        <w:t>legal review aset dan brand;</w:t>
      </w:r>
    </w:p>
    <w:p>
      <w:pPr>
        <w:pStyle w:val="ListBullet"/>
        <w:spacing w:before="0" w:after="20"/>
        <w:ind w:left="288"/>
      </w:pPr>
      <w:r>
        <w:t>privacy policy jika ada analytics/account;</w:t>
      </w:r>
    </w:p>
    <w:p>
      <w:pPr>
        <w:pStyle w:val="ListBullet"/>
        <w:spacing w:before="0" w:after="20"/>
        <w:ind w:left="288"/>
      </w:pPr>
      <w:r>
        <w:t>store metadata, age rating, screenshots, icon;</w:t>
      </w:r>
    </w:p>
    <w:p>
      <w:pPr>
        <w:pStyle w:val="ListBullet"/>
        <w:spacing w:before="0" w:after="20"/>
        <w:ind w:left="288"/>
      </w:pPr>
      <w:r>
        <w:t>crash reporting;</w:t>
      </w:r>
    </w:p>
    <w:p>
      <w:pPr>
        <w:pStyle w:val="ListBullet"/>
        <w:spacing w:before="0" w:after="20"/>
        <w:ind w:left="288"/>
      </w:pPr>
      <w:r>
        <w:t>versioning dan rollback build;</w:t>
      </w:r>
    </w:p>
    <w:p>
      <w:pPr>
        <w:pStyle w:val="ListBullet"/>
        <w:spacing w:before="0" w:after="20"/>
        <w:ind w:left="288"/>
      </w:pPr>
      <w:r>
        <w:t>save migration untuk update berikutnya.</w:t>
      </w:r>
    </w:p>
    <w:p>
      <w:pPr>
        <w:pStyle w:val="Heading3"/>
        <w:spacing w:before="120" w:after="40"/>
        <w:ind w:left="0"/>
      </w:pPr>
      <w:r>
        <w:t>Kriteria release candidate</w:t>
      </w:r>
    </w:p>
    <w:p>
      <w:pPr>
        <w:pStyle w:val="ListBullet"/>
        <w:spacing w:before="0" w:after="20"/>
        <w:ind w:left="288"/>
      </w:pPr>
      <w:r>
        <w:t>tidak ada blocker atau critical bug;</w:t>
      </w:r>
    </w:p>
    <w:p>
      <w:pPr>
        <w:pStyle w:val="ListBullet"/>
        <w:spacing w:before="0" w:after="20"/>
        <w:ind w:left="288"/>
      </w:pPr>
      <w:r>
        <w:t>campaign dapat diselesaikan;</w:t>
      </w:r>
    </w:p>
    <w:p>
      <w:pPr>
        <w:pStyle w:val="ListBullet"/>
        <w:spacing w:before="0" w:after="20"/>
        <w:ind w:left="288"/>
      </w:pPr>
      <w:r>
        <w:t>MVP acceptance criteria terpenuhi;</w:t>
      </w:r>
    </w:p>
    <w:p>
      <w:pPr>
        <w:pStyle w:val="ListBullet"/>
        <w:spacing w:before="0" w:after="20"/>
        <w:ind w:left="288"/>
      </w:pPr>
      <w:r>
        <w:t>minimal 30 FPS pada device minimum;</w:t>
      </w:r>
    </w:p>
    <w:p>
      <w:pPr>
        <w:pStyle w:val="ListBullet"/>
        <w:spacing w:before="0" w:after="20"/>
        <w:ind w:left="288"/>
      </w:pPr>
      <w:r>
        <w:t>crash-free session sesuai target internal;</w:t>
      </w:r>
    </w:p>
    <w:p>
      <w:pPr>
        <w:pStyle w:val="ListBullet"/>
        <w:spacing w:before="0" w:after="20"/>
        <w:ind w:left="288"/>
      </w:pPr>
      <w:r>
        <w:t>tidak ada data progress yang hilang pada skenario normal;</w:t>
      </w:r>
    </w:p>
    <w:p>
      <w:pPr>
        <w:pStyle w:val="ListBullet"/>
        <w:spacing w:before="0" w:after="20"/>
        <w:ind w:left="288"/>
      </w:pPr>
      <w:r>
        <w:t>semua aset komersial memiliki sumber/lisensi yang terdokumentasi.</w:t>
      </w:r>
    </w:p>
    <w:p>
      <w:pPr>
        <w:pStyle w:val="Heading2"/>
        <w:spacing w:before="180" w:after="60"/>
        <w:ind w:left="0"/>
      </w:pPr>
      <w:r>
        <w:t>6. Prioritas Sistem dan Dependensi</w:t>
      </w:r>
    </w:p>
    <w:p>
      <w:pPr>
        <w:spacing w:before="0" w:after="60"/>
        <w:ind w:left="0"/>
      </w:pPr>
      <w:r>
        <w:t>Urutan pembangunan yang wajib dipertahankan:</w:t>
      </w:r>
    </w:p>
    <w:p>
      <w:pPr>
        <w:pStyle w:val="ListNumber"/>
        <w:spacing w:before="0" w:after="20"/>
        <w:ind w:left="288"/>
      </w:pPr>
      <w:r>
        <w:rPr>
          <w:b/>
        </w:rPr>
        <w:t>Player movement dan core gameplay</w:t>
      </w:r>
    </w:p>
    <w:p>
      <w:pPr>
        <w:pStyle w:val="ListNumber"/>
        <w:spacing w:before="0" w:after="20"/>
        <w:ind w:left="288"/>
      </w:pPr>
      <w:r>
        <w:rPr>
          <w:b/>
        </w:rPr>
        <w:t>Camera dan collision</w:t>
      </w:r>
    </w:p>
    <w:p>
      <w:pPr>
        <w:pStyle w:val="ListNumber"/>
        <w:spacing w:before="0" w:after="20"/>
        <w:ind w:left="288"/>
      </w:pPr>
      <w:r>
        <w:rPr>
          <w:b/>
        </w:rPr>
        <w:t>Traffic AI dan pooling</w:t>
      </w:r>
    </w:p>
    <w:p>
      <w:pPr>
        <w:pStyle w:val="ListNumber"/>
        <w:spacing w:before="0" w:after="20"/>
        <w:ind w:left="288"/>
      </w:pPr>
      <w:r>
        <w:rPr>
          <w:b/>
        </w:rPr>
        <w:t>Road/segment system</w:t>
      </w:r>
    </w:p>
    <w:p>
      <w:pPr>
        <w:pStyle w:val="ListNumber"/>
        <w:spacing w:before="0" w:after="20"/>
        <w:ind w:left="288"/>
      </w:pPr>
      <w:r>
        <w:rPr>
          <w:b/>
        </w:rPr>
        <w:t>Mission, timer, delivery</w:t>
      </w:r>
    </w:p>
    <w:p>
      <w:pPr>
        <w:pStyle w:val="ListNumber"/>
        <w:spacing w:before="0" w:after="20"/>
        <w:ind w:left="288"/>
      </w:pPr>
      <w:r>
        <w:rPr>
          <w:b/>
        </w:rPr>
        <w:t>Fairness validator</w:t>
      </w:r>
    </w:p>
    <w:p>
      <w:pPr>
        <w:pStyle w:val="ListNumber"/>
        <w:spacing w:before="0" w:after="20"/>
        <w:ind w:left="288"/>
      </w:pPr>
      <w:r>
        <w:rPr>
          <w:b/>
        </w:rPr>
        <w:t>Progression, economy, save</w:t>
      </w:r>
    </w:p>
    <w:p>
      <w:pPr>
        <w:pStyle w:val="ListNumber"/>
        <w:spacing w:before="0" w:after="20"/>
        <w:ind w:left="288"/>
      </w:pPr>
      <w:r>
        <w:rPr>
          <w:b/>
        </w:rPr>
        <w:t>Weather, water, day/night</w:t>
      </w:r>
    </w:p>
    <w:p>
      <w:pPr>
        <w:pStyle w:val="ListNumber"/>
        <w:spacing w:before="0" w:after="20"/>
        <w:ind w:left="288"/>
      </w:pPr>
      <w:r>
        <w:rPr>
          <w:b/>
        </w:rPr>
        <w:t>Visual quality, animation, VFX</w:t>
      </w:r>
    </w:p>
    <w:p>
      <w:pPr>
        <w:pStyle w:val="ListNumber"/>
        <w:spacing w:before="0" w:after="20"/>
        <w:ind w:left="288"/>
      </w:pPr>
      <w:r>
        <w:rPr>
          <w:b/>
        </w:rPr>
        <w:t>Audio dan dynamic music</w:t>
      </w:r>
    </w:p>
    <w:p>
      <w:pPr>
        <w:pStyle w:val="ListNumber"/>
        <w:spacing w:before="0" w:after="20"/>
        <w:ind w:left="288"/>
      </w:pPr>
      <w:r>
        <w:rPr>
          <w:b/>
        </w:rPr>
        <w:t>Endless mode</w:t>
      </w:r>
    </w:p>
    <w:p>
      <w:pPr>
        <w:pStyle w:val="ListNumber"/>
        <w:spacing w:before="0" w:after="20"/>
        <w:ind w:left="288"/>
      </w:pPr>
      <w:r>
        <w:rPr>
          <w:b/>
        </w:rPr>
        <w:t>Leaderboard dan monetisasi</w:t>
      </w:r>
    </w:p>
    <w:p>
      <w:pPr>
        <w:pStyle w:val="Heading3"/>
        <w:spacing w:before="120" w:after="40"/>
        <w:ind w:left="0"/>
      </w:pPr>
      <w:r>
        <w:t>Dependensi kritis</w:t>
      </w:r>
    </w:p>
    <w:p>
      <w:pPr>
        <w:pStyle w:val="ListBullet"/>
        <w:spacing w:before="0" w:after="20"/>
        <w:ind w:left="288"/>
      </w:pPr>
      <w:r>
        <w:t>Procedural road menunggu road segment, lane graph, dan spawn rules stabil.</w:t>
      </w:r>
    </w:p>
    <w:p>
      <w:pPr>
        <w:pStyle w:val="ListBullet"/>
        <w:spacing w:before="0" w:after="20"/>
        <w:ind w:left="288"/>
      </w:pPr>
      <w:r>
        <w:t>Traffic wave menunggu traffic AI dan pooling.</w:t>
      </w:r>
    </w:p>
    <w:p>
      <w:pPr>
        <w:pStyle w:val="ListBullet"/>
        <w:spacing w:before="0" w:after="20"/>
        <w:ind w:left="288"/>
      </w:pPr>
      <w:r>
        <w:t>Flood route menunggu route branching dan weather/water baseline.</w:t>
      </w:r>
    </w:p>
    <w:p>
      <w:pPr>
        <w:pStyle w:val="ListBullet"/>
        <w:spacing w:before="0" w:after="20"/>
        <w:ind w:left="288"/>
      </w:pPr>
      <w:r>
        <w:t>Night mode menunggu lighting budget, minimap, dan visibility readability.</w:t>
      </w:r>
    </w:p>
    <w:p>
      <w:pPr>
        <w:pStyle w:val="ListBullet"/>
        <w:spacing w:before="0" w:after="20"/>
        <w:ind w:left="288"/>
      </w:pPr>
      <w:r>
        <w:t>Endless mode menunggu segment validator dan difficulty director.</w:t>
      </w:r>
    </w:p>
    <w:p>
      <w:pPr>
        <w:pStyle w:val="ListBullet"/>
        <w:spacing w:before="0" w:after="20"/>
        <w:ind w:left="288"/>
      </w:pPr>
      <w:r>
        <w:t>Monetisasi menunggu economy dan progression tervalidasi melalui playtest.</w:t>
      </w:r>
    </w:p>
    <w:p>
      <w:pPr>
        <w:pStyle w:val="ListBullet"/>
        <w:spacing w:before="0" w:after="20"/>
        <w:ind w:left="288"/>
      </w:pPr>
      <w:r>
        <w:t>Leaderboard online menunggu backend, akun, anti-cheat, dan privacy review.</w:t>
      </w:r>
    </w:p>
    <w:p>
      <w:pPr>
        <w:pStyle w:val="Heading2"/>
        <w:spacing w:before="180" w:after="60"/>
        <w:ind w:left="0"/>
      </w:pPr>
      <w:r>
        <w:t>7. Pembagian Workstream</w:t>
      </w:r>
    </w:p>
    <w:p>
      <w:pPr>
        <w:pStyle w:val="Heading3"/>
        <w:spacing w:before="120" w:after="40"/>
        <w:ind w:left="0"/>
      </w:pPr>
      <w:r>
        <w:t>Game design dan level design</w:t>
      </w:r>
    </w:p>
    <w:p>
      <w:pPr>
        <w:pStyle w:val="ListBullet"/>
        <w:spacing w:before="0" w:after="20"/>
        <w:ind w:left="288"/>
      </w:pPr>
      <w:r>
        <w:t>core loop, difficulty curve, mission, economy, progression;</w:t>
      </w:r>
    </w:p>
    <w:p>
      <w:pPr>
        <w:pStyle w:val="ListBullet"/>
        <w:spacing w:before="0" w:after="20"/>
        <w:ind w:left="288"/>
      </w:pPr>
      <w:r>
        <w:t>greybox dan route;</w:t>
      </w:r>
    </w:p>
    <w:p>
      <w:pPr>
        <w:pStyle w:val="ListBullet"/>
        <w:spacing w:before="0" w:after="20"/>
        <w:ind w:left="288"/>
      </w:pPr>
      <w:r>
        <w:t>tuning timer, reward, traffic density;</w:t>
      </w:r>
    </w:p>
    <w:p>
      <w:pPr>
        <w:pStyle w:val="ListBullet"/>
        <w:spacing w:before="0" w:after="20"/>
        <w:ind w:left="288"/>
      </w:pPr>
      <w:r>
        <w:t>manual fairness review;</w:t>
      </w:r>
    </w:p>
    <w:p>
      <w:pPr>
        <w:pStyle w:val="ListBullet"/>
        <w:spacing w:before="0" w:after="20"/>
        <w:ind w:left="288"/>
      </w:pPr>
      <w:r>
        <w:t>playtest plan dan keputusan scope.</w:t>
      </w:r>
    </w:p>
    <w:p>
      <w:pPr>
        <w:pStyle w:val="Heading3"/>
        <w:spacing w:before="120" w:after="40"/>
        <w:ind w:left="0"/>
      </w:pPr>
      <w:r>
        <w:t>Engineering</w:t>
      </w:r>
    </w:p>
    <w:p>
      <w:pPr>
        <w:pStyle w:val="ListBullet"/>
        <w:spacing w:before="0" w:after="20"/>
        <w:ind w:left="288"/>
      </w:pPr>
      <w:r>
        <w:t>controller, camera, collision, mission, level;</w:t>
      </w:r>
    </w:p>
    <w:p>
      <w:pPr>
        <w:pStyle w:val="ListBullet"/>
        <w:spacing w:before="0" w:after="20"/>
        <w:ind w:left="288"/>
      </w:pPr>
      <w:r>
        <w:t>AI state machine;</w:t>
      </w:r>
    </w:p>
    <w:p>
      <w:pPr>
        <w:pStyle w:val="ListBullet"/>
        <w:spacing w:before="0" w:after="20"/>
        <w:ind w:left="288"/>
      </w:pPr>
      <w:r>
        <w:t>road streaming dan procedural generation;</w:t>
      </w:r>
    </w:p>
    <w:p>
      <w:pPr>
        <w:pStyle w:val="ListBullet"/>
        <w:spacing w:before="0" w:after="20"/>
        <w:ind w:left="288"/>
      </w:pPr>
      <w:r>
        <w:t>data-driven content;</w:t>
      </w:r>
    </w:p>
    <w:p>
      <w:pPr>
        <w:pStyle w:val="ListBullet"/>
        <w:spacing w:before="0" w:after="20"/>
        <w:ind w:left="288"/>
      </w:pPr>
      <w:r>
        <w:t>save, pooling, performance;</w:t>
      </w:r>
    </w:p>
    <w:p>
      <w:pPr>
        <w:pStyle w:val="ListBullet"/>
        <w:spacing w:before="0" w:after="20"/>
        <w:ind w:left="288"/>
      </w:pPr>
      <w:r>
        <w:t>build pipeline dan diagnostics.</w:t>
      </w:r>
    </w:p>
    <w:p>
      <w:pPr>
        <w:pStyle w:val="Heading3"/>
        <w:spacing w:before="120" w:after="40"/>
        <w:ind w:left="0"/>
      </w:pPr>
      <w:r>
        <w:t>Art dan technical art</w:t>
      </w:r>
    </w:p>
    <w:p>
      <w:pPr>
        <w:pStyle w:val="ListBullet"/>
        <w:spacing w:before="0" w:after="20"/>
        <w:ind w:left="288"/>
      </w:pPr>
      <w:r>
        <w:t>character, motor, traffic, environment;</w:t>
      </w:r>
    </w:p>
    <w:p>
      <w:pPr>
        <w:pStyle w:val="ListBullet"/>
        <w:spacing w:before="0" w:after="20"/>
        <w:ind w:left="288"/>
      </w:pPr>
      <w:r>
        <w:t>PBR material, LOD, texture compression;</w:t>
      </w:r>
    </w:p>
    <w:p>
      <w:pPr>
        <w:pStyle w:val="ListBullet"/>
        <w:spacing w:before="0" w:after="20"/>
        <w:ind w:left="288"/>
      </w:pPr>
      <w:r>
        <w:t>lighting, rain, flood, night;</w:t>
      </w:r>
    </w:p>
    <w:p>
      <w:pPr>
        <w:pStyle w:val="ListBullet"/>
        <w:spacing w:before="0" w:after="20"/>
        <w:ind w:left="288"/>
      </w:pPr>
      <w:r>
        <w:t>animation, VFX, camera feedback;</w:t>
      </w:r>
    </w:p>
    <w:p>
      <w:pPr>
        <w:pStyle w:val="ListBullet"/>
        <w:spacing w:before="0" w:after="20"/>
        <w:ind w:left="288"/>
      </w:pPr>
      <w:r>
        <w:t>asset import dan memory budget.</w:t>
      </w:r>
    </w:p>
    <w:p>
      <w:pPr>
        <w:pStyle w:val="Heading3"/>
        <w:spacing w:before="120" w:after="40"/>
        <w:ind w:left="0"/>
      </w:pPr>
      <w:r>
        <w:t>UI, audio, dan UX</w:t>
      </w:r>
    </w:p>
    <w:p>
      <w:pPr>
        <w:pStyle w:val="ListBullet"/>
        <w:spacing w:before="0" w:after="20"/>
        <w:ind w:left="288"/>
      </w:pPr>
      <w:r>
        <w:t>onboarding, HUD, menu, garage, mission result;</w:t>
      </w:r>
    </w:p>
    <w:p>
      <w:pPr>
        <w:pStyle w:val="ListBullet"/>
        <w:spacing w:before="0" w:after="20"/>
        <w:ind w:left="288"/>
      </w:pPr>
      <w:r>
        <w:t>feedback timer, reward, stars, unlock;</w:t>
      </w:r>
    </w:p>
    <w:p>
      <w:pPr>
        <w:pStyle w:val="ListBullet"/>
        <w:spacing w:before="0" w:after="20"/>
        <w:ind w:left="288"/>
      </w:pPr>
      <w:r>
        <w:t>engine, traffic, weather, city ambience;</w:t>
      </w:r>
    </w:p>
    <w:p>
      <w:pPr>
        <w:pStyle w:val="ListBullet"/>
        <w:spacing w:before="0" w:after="20"/>
        <w:ind w:left="288"/>
      </w:pPr>
      <w:r>
        <w:t>dynamic music states;</w:t>
      </w:r>
    </w:p>
    <w:p>
      <w:pPr>
        <w:pStyle w:val="ListBullet"/>
        <w:spacing w:before="0" w:after="20"/>
        <w:ind w:left="288"/>
      </w:pPr>
      <w:r>
        <w:t>accessibility dan readability.</w:t>
      </w:r>
    </w:p>
    <w:p>
      <w:pPr>
        <w:pStyle w:val="Heading3"/>
        <w:spacing w:before="120" w:after="40"/>
        <w:ind w:left="0"/>
      </w:pPr>
      <w:r>
        <w:t>QA dan release</w:t>
      </w:r>
    </w:p>
    <w:p>
      <w:pPr>
        <w:pStyle w:val="ListBullet"/>
        <w:spacing w:before="0" w:after="20"/>
        <w:ind w:left="288"/>
      </w:pPr>
      <w:r>
        <w:t>test case dan regression;</w:t>
      </w:r>
    </w:p>
    <w:p>
      <w:pPr>
        <w:pStyle w:val="ListBullet"/>
        <w:spacing w:before="0" w:after="20"/>
        <w:ind w:left="288"/>
      </w:pPr>
      <w:r>
        <w:t>AI/fairness/performance test;</w:t>
      </w:r>
    </w:p>
    <w:p>
      <w:pPr>
        <w:pStyle w:val="ListBullet"/>
        <w:spacing w:before="0" w:after="20"/>
        <w:ind w:left="288"/>
      </w:pPr>
      <w:r>
        <w:t>device matrix;</w:t>
      </w:r>
    </w:p>
    <w:p>
      <w:pPr>
        <w:pStyle w:val="ListBullet"/>
        <w:spacing w:before="0" w:after="20"/>
        <w:ind w:left="288"/>
      </w:pPr>
      <w:r>
        <w:t>bug triage;</w:t>
      </w:r>
    </w:p>
    <w:p>
      <w:pPr>
        <w:pStyle w:val="ListBullet"/>
        <w:spacing w:before="0" w:after="20"/>
        <w:ind w:left="288"/>
      </w:pPr>
      <w:r>
        <w:t>store, legal, privacy, dan release checklist.</w:t>
      </w:r>
    </w:p>
    <w:p>
      <w:pPr>
        <w:pStyle w:val="Heading2"/>
        <w:spacing w:before="180" w:after="60"/>
        <w:ind w:left="0"/>
      </w:pPr>
      <w:r>
        <w:t>8. Definition of Done Umum</w:t>
      </w:r>
    </w:p>
    <w:p>
      <w:pPr>
        <w:spacing w:before="0" w:after="60"/>
        <w:ind w:left="0"/>
      </w:pPr>
      <w:r>
        <w:t>Sebuah fitur dianggap selesai apabila:</w:t>
      </w:r>
    </w:p>
    <w:p>
      <w:pPr>
        <w:pStyle w:val="ListBullet"/>
        <w:spacing w:before="0" w:after="20"/>
        <w:ind w:left="288"/>
      </w:pPr>
      <w:r>
        <w:t>behavior utama berjalan pada device target;</w:t>
      </w:r>
    </w:p>
    <w:p>
      <w:pPr>
        <w:pStyle w:val="ListBullet"/>
        <w:spacing w:before="0" w:after="20"/>
        <w:ind w:left="288"/>
      </w:pPr>
      <w:r>
        <w:t>ada feedback visual/audio yang memadai;</w:t>
      </w:r>
    </w:p>
    <w:p>
      <w:pPr>
        <w:pStyle w:val="ListBullet"/>
        <w:spacing w:before="0" w:after="20"/>
        <w:ind w:left="288"/>
      </w:pPr>
      <w:r>
        <w:t>dapat di-reset dan dimainkan ulang;</w:t>
      </w:r>
    </w:p>
    <w:p>
      <w:pPr>
        <w:pStyle w:val="ListBullet"/>
        <w:spacing w:before="0" w:after="20"/>
        <w:ind w:left="288"/>
      </w:pPr>
      <w:r>
        <w:t>data penting tersimpan dengan benar;</w:t>
      </w:r>
    </w:p>
    <w:p>
      <w:pPr>
        <w:pStyle w:val="ListBullet"/>
        <w:spacing w:before="0" w:after="20"/>
        <w:ind w:left="288"/>
      </w:pPr>
      <w:r>
        <w:t>tidak menghasilkan error atau object leak;</w:t>
      </w:r>
    </w:p>
    <w:p>
      <w:pPr>
        <w:pStyle w:val="ListBullet"/>
        <w:spacing w:before="0" w:after="20"/>
        <w:ind w:left="288"/>
      </w:pPr>
      <w:r>
        <w:t>sudah diuji pada kondisi normal dan edge case;</w:t>
      </w:r>
    </w:p>
    <w:p>
      <w:pPr>
        <w:pStyle w:val="ListBullet"/>
        <w:spacing w:before="0" w:after="20"/>
        <w:ind w:left="288"/>
      </w:pPr>
      <w:r>
        <w:t>tidak menurunkan frame rate di bawah budget;</w:t>
      </w:r>
    </w:p>
    <w:p>
      <w:pPr>
        <w:pStyle w:val="ListBullet"/>
        <w:spacing w:before="0" w:after="20"/>
        <w:ind w:left="288"/>
      </w:pPr>
      <w:r>
        <w:t>dokumentasi tuning dan parameter tersedia;</w:t>
      </w:r>
    </w:p>
    <w:p>
      <w:pPr>
        <w:pStyle w:val="ListBullet"/>
        <w:spacing w:before="0" w:after="20"/>
        <w:ind w:left="288"/>
      </w:pPr>
      <w:r>
        <w:t>tidak menggunakan aset/brand tanpa hak penggunaan;</w:t>
      </w:r>
    </w:p>
    <w:p>
      <w:pPr>
        <w:pStyle w:val="ListBullet"/>
        <w:spacing w:before="0" w:after="20"/>
        <w:ind w:left="288"/>
      </w:pPr>
      <w:r>
        <w:t>lolos review design, engineering, dan QA terkait.</w:t>
      </w:r>
    </w:p>
    <w:p>
      <w:pPr>
        <w:pStyle w:val="Heading2"/>
        <w:spacing w:before="180" w:after="60"/>
        <w:ind w:left="0"/>
      </w:pPr>
      <w:r>
        <w:t>9. Risiko Utama dan Mitigasi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Risiko</w:t>
            </w:r>
          </w:p>
        </w:tc>
        <w:tc>
          <w:tcPr>
            <w:tcW w:type="dxa" w:w="336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Dampak</w:t>
            </w:r>
          </w:p>
        </w:tc>
        <w:tc>
          <w:tcPr>
            <w:tcW w:type="dxa" w:w="3360"/>
            <w:vAlign w:val="center"/>
            <w:shd w:fill="13315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Mitigasi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Scope terlalu besar untuk mobile-first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jadwal dan kualitas runtuh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kunci MVP satu karakter, satu motor, satu level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Hyper-realistic art terlalu dini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waktu habis sebelum gameplay tervalidasi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placeholder sampai gate M1; final art dimulai di vertical slice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Traffic terasa curang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pemain berhenti bermain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telegraph, reaction-time rules, seed, fairness validator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Procedural content tidak playable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bug dan frustrasi sulit direproduksi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seed, safe-path validation, segment test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 buruk karena visual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target device gagal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profiling sejak M1, LOD, pooling, texture budget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Economy terlalu grindy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progression tidak memuaskan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tuning berdasarkan playtest, tanpa monetisasi di MVP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Ketergantungan backend terlalu awal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scope dan biaya naik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 save dulu; online hanya setelah core game stabil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Brand/asset bermasalah secara hukum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risiko takedown dan biaya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semua nama, logo, seragam, signage, dan asset dibuat orisinal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Tidak ada device nyata untuk tes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masalah mobile terlambat ditemukan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tetapkan device matrix dan tes fisik sejak prototype</w:t>
            </w:r>
          </w:p>
        </w:tc>
      </w:tr>
    </w:tbl>
    <w:p>
      <w:pPr>
        <w:spacing w:after="0"/>
      </w:pPr>
    </w:p>
    <w:p>
      <w:pPr>
        <w:pStyle w:val="Heading2"/>
        <w:spacing w:before="180" w:after="60"/>
        <w:ind w:left="0"/>
      </w:pPr>
      <w:r>
        <w:t>10. Metrik Keberhasilan</w:t>
      </w:r>
    </w:p>
    <w:p>
      <w:pPr>
        <w:pStyle w:val="Heading3"/>
        <w:spacing w:before="120" w:after="40"/>
        <w:ind w:left="0"/>
      </w:pPr>
      <w:r>
        <w:t>Metrik kualitas produk</w:t>
      </w:r>
    </w:p>
    <w:p>
      <w:pPr>
        <w:pStyle w:val="ListBullet"/>
        <w:spacing w:before="0" w:after="20"/>
        <w:ind w:left="288"/>
      </w:pPr>
      <w:r>
        <w:t>kontrol dasar dipahami tester tanpa pendampingan;</w:t>
      </w:r>
    </w:p>
    <w:p>
      <w:pPr>
        <w:pStyle w:val="ListBullet"/>
        <w:spacing w:before="0" w:after="20"/>
        <w:ind w:left="288"/>
      </w:pPr>
      <w:r>
        <w:t>pemain bersedia mengulang setelah gagal;</w:t>
      </w:r>
    </w:p>
    <w:p>
      <w:pPr>
        <w:pStyle w:val="ListBullet"/>
        <w:spacing w:before="0" w:after="20"/>
        <w:ind w:left="288"/>
      </w:pPr>
      <w:r>
        <w:t>completion rate Level 1 meningkat setelah tutorial tuning;</w:t>
      </w:r>
    </w:p>
    <w:p>
      <w:pPr>
        <w:pStyle w:val="ListBullet"/>
        <w:spacing w:before="0" w:after="20"/>
        <w:ind w:left="288"/>
      </w:pPr>
      <w:r>
        <w:t>crash terasa dapat dipelajari dan bukan random;</w:t>
      </w:r>
    </w:p>
    <w:p>
      <w:pPr>
        <w:pStyle w:val="ListBullet"/>
        <w:spacing w:before="0" w:after="20"/>
        <w:ind w:left="288"/>
      </w:pPr>
      <w:r>
        <w:t>tidak ada laporan no-safe-path pada level yang sudah dikunci;</w:t>
      </w:r>
    </w:p>
    <w:p>
      <w:pPr>
        <w:pStyle w:val="ListBullet"/>
        <w:spacing w:before="0" w:after="20"/>
        <w:ind w:left="288"/>
      </w:pPr>
      <w:r>
        <w:t>progress tersimpan dan dipulihkan secara konsisten;</w:t>
      </w:r>
    </w:p>
    <w:p>
      <w:pPr>
        <w:pStyle w:val="ListBullet"/>
        <w:spacing w:before="0" w:after="20"/>
        <w:ind w:left="288"/>
      </w:pPr>
      <w:r>
        <w:t>minimum 30 FPS pada device target terendah.</w:t>
      </w:r>
    </w:p>
    <w:p>
      <w:pPr>
        <w:pStyle w:val="Heading3"/>
        <w:spacing w:before="120" w:after="40"/>
        <w:ind w:left="0"/>
      </w:pPr>
      <w:r>
        <w:t>Metrik keputusan milestone</w:t>
      </w:r>
    </w:p>
    <w:p>
      <w:pPr>
        <w:pStyle w:val="ListBullet"/>
        <w:spacing w:before="0" w:after="20"/>
        <w:ind w:left="288"/>
      </w:pPr>
      <w:r>
        <w:rPr>
          <w:b/>
        </w:rPr>
        <w:t>M1:</w:t>
      </w:r>
      <w:r>
        <w:t xml:space="preserve"> fun dan readability;</w:t>
      </w:r>
    </w:p>
    <w:p>
      <w:pPr>
        <w:pStyle w:val="ListBullet"/>
        <w:spacing w:before="0" w:after="20"/>
        <w:ind w:left="288"/>
      </w:pPr>
      <w:r>
        <w:rPr>
          <w:b/>
        </w:rPr>
        <w:t>M2:</w:t>
      </w:r>
      <w:r>
        <w:t xml:space="preserve"> stabilitas fondasi dan kemampuan iterasi;</w:t>
      </w:r>
    </w:p>
    <w:p>
      <w:pPr>
        <w:pStyle w:val="ListBullet"/>
        <w:spacing w:before="0" w:after="20"/>
        <w:ind w:left="288"/>
      </w:pPr>
      <w:r>
        <w:rPr>
          <w:b/>
        </w:rPr>
        <w:t>M3:</w:t>
      </w:r>
      <w:r>
        <w:t xml:space="preserve"> kualitas vertical slice serta performa;</w:t>
      </w:r>
    </w:p>
    <w:p>
      <w:pPr>
        <w:pStyle w:val="ListBullet"/>
        <w:spacing w:before="0" w:after="20"/>
        <w:ind w:left="288"/>
      </w:pPr>
      <w:r>
        <w:rPr>
          <w:b/>
        </w:rPr>
        <w:t>M4:</w:t>
      </w:r>
      <w:r>
        <w:t xml:space="preserve"> konsistensi 10 level dan progression;</w:t>
      </w:r>
    </w:p>
    <w:p>
      <w:pPr>
        <w:pStyle w:val="ListBullet"/>
        <w:spacing w:before="0" w:after="20"/>
        <w:ind w:left="288"/>
      </w:pPr>
      <w:r>
        <w:rPr>
          <w:b/>
        </w:rPr>
        <w:t>M5:</w:t>
      </w:r>
      <w:r>
        <w:t xml:space="preserve"> replayability dan fairness endless;</w:t>
      </w:r>
    </w:p>
    <w:p>
      <w:pPr>
        <w:pStyle w:val="ListBullet"/>
        <w:spacing w:before="0" w:after="20"/>
        <w:ind w:left="288"/>
      </w:pPr>
      <w:r>
        <w:rPr>
          <w:b/>
        </w:rPr>
        <w:t>M6:</w:t>
      </w:r>
      <w:r>
        <w:t xml:space="preserve"> stability, polish, compliance, dan kesiapan soft launch.</w:t>
      </w:r>
    </w:p>
    <w:p>
      <w:pPr>
        <w:spacing w:before="0" w:after="60"/>
        <w:ind w:left="0"/>
      </w:pPr>
      <w:r>
        <w:t>Angka target retention, monetisasi, atau revenue sebaiknya ditetapkan setelah prototype menghasilkan data playtest. Jangan mengoptimalkan monetisasi sebelum core loop terbukti menyenangkan.</w:t>
      </w:r>
    </w:p>
    <w:p>
      <w:pPr>
        <w:pStyle w:val="Heading2"/>
        <w:spacing w:before="180" w:after="60"/>
        <w:ind w:left="0"/>
      </w:pPr>
      <w:r>
        <w:t>11. Rencana 10 Hari Pertama</w:t>
      </w:r>
    </w:p>
    <w:p>
      <w:pPr>
        <w:pStyle w:val="Heading3"/>
        <w:spacing w:before="120" w:after="40"/>
        <w:ind w:left="0"/>
      </w:pPr>
      <w:r>
        <w:t>Hari 1–2</w:t>
      </w:r>
    </w:p>
    <w:p>
      <w:pPr>
        <w:pStyle w:val="ListBullet"/>
        <w:spacing w:before="0" w:after="20"/>
        <w:ind w:left="288"/>
      </w:pPr>
      <w:r>
        <w:t>kunci Unity/URP dan target device;</w:t>
      </w:r>
    </w:p>
    <w:p>
      <w:pPr>
        <w:pStyle w:val="ListBullet"/>
        <w:spacing w:before="0" w:after="20"/>
        <w:ind w:left="288"/>
      </w:pPr>
      <w:r>
        <w:t>buat scene prototype;</w:t>
      </w:r>
    </w:p>
    <w:p>
      <w:pPr>
        <w:pStyle w:val="ListBullet"/>
        <w:spacing w:before="0" w:after="20"/>
        <w:ind w:left="288"/>
      </w:pPr>
      <w:r>
        <w:t>buat greybox road dan lane;</w:t>
      </w:r>
    </w:p>
    <w:p>
      <w:pPr>
        <w:pStyle w:val="ListBullet"/>
        <w:spacing w:before="0" w:after="20"/>
        <w:ind w:left="288"/>
      </w:pPr>
      <w:r>
        <w:t>buat player placeholder;</w:t>
      </w:r>
    </w:p>
    <w:p>
      <w:pPr>
        <w:pStyle w:val="ListBullet"/>
        <w:spacing w:before="0" w:after="20"/>
        <w:ind w:left="288"/>
      </w:pPr>
      <w:r>
        <w:t>tetapkan input keyboard serta mobile abstraction.</w:t>
      </w:r>
    </w:p>
    <w:p>
      <w:pPr>
        <w:pStyle w:val="Heading3"/>
        <w:spacing w:before="120" w:after="40"/>
        <w:ind w:left="0"/>
      </w:pPr>
      <w:r>
        <w:t>Hari 3–4</w:t>
      </w:r>
    </w:p>
    <w:p>
      <w:pPr>
        <w:pStyle w:val="ListBullet"/>
        <w:spacing w:before="0" w:after="20"/>
        <w:ind w:left="288"/>
      </w:pPr>
      <w:r>
        <w:t>implement lane movement, brake, jump, boost;</w:t>
      </w:r>
    </w:p>
    <w:p>
      <w:pPr>
        <w:pStyle w:val="ListBullet"/>
        <w:spacing w:before="0" w:after="20"/>
        <w:ind w:left="288"/>
      </w:pPr>
      <w:r>
        <w:t>implement kamera isometric;</w:t>
      </w:r>
    </w:p>
    <w:p>
      <w:pPr>
        <w:pStyle w:val="ListBullet"/>
        <w:spacing w:before="0" w:after="20"/>
        <w:ind w:left="288"/>
      </w:pPr>
      <w:r>
        <w:t>tambahkan traffic placeholder dan collision;</w:t>
      </w:r>
    </w:p>
    <w:p>
      <w:pPr>
        <w:pStyle w:val="ListBullet"/>
        <w:spacing w:before="0" w:after="20"/>
        <w:ind w:left="288"/>
      </w:pPr>
      <w:r>
        <w:t>mulai frame-time profiling.</w:t>
      </w:r>
    </w:p>
    <w:p>
      <w:pPr>
        <w:pStyle w:val="Heading3"/>
        <w:spacing w:before="120" w:after="40"/>
        <w:ind w:left="0"/>
      </w:pPr>
      <w:r>
        <w:t>Hari 5–6</w:t>
      </w:r>
    </w:p>
    <w:p>
      <w:pPr>
        <w:pStyle w:val="ListBullet"/>
        <w:spacing w:before="0" w:after="20"/>
        <w:ind w:left="288"/>
      </w:pPr>
      <w:r>
        <w:t>implement timer, pickup, destination, delivery;</w:t>
      </w:r>
    </w:p>
    <w:p>
      <w:pPr>
        <w:pStyle w:val="ListBullet"/>
        <w:spacing w:before="0" w:after="20"/>
        <w:ind w:left="288"/>
      </w:pPr>
      <w:r>
        <w:t>buat HUD dasar dan fail/success state;</w:t>
      </w:r>
    </w:p>
    <w:p>
      <w:pPr>
        <w:pStyle w:val="ListBullet"/>
        <w:spacing w:before="0" w:after="20"/>
        <w:ind w:left="288"/>
      </w:pPr>
      <w:r>
        <w:t>implement restart deterministik.</w:t>
      </w:r>
    </w:p>
    <w:p>
      <w:pPr>
        <w:pStyle w:val="Heading3"/>
        <w:spacing w:before="120" w:after="40"/>
        <w:ind w:left="0"/>
      </w:pPr>
      <w:r>
        <w:t>Hari 7–8</w:t>
      </w:r>
    </w:p>
    <w:p>
      <w:pPr>
        <w:pStyle w:val="ListBullet"/>
        <w:spacing w:before="0" w:after="20"/>
        <w:ind w:left="288"/>
      </w:pPr>
      <w:r>
        <w:t>tambahkan near miss, combo sederhana, dan obstacle;</w:t>
      </w:r>
    </w:p>
    <w:p>
      <w:pPr>
        <w:pStyle w:val="ListBullet"/>
        <w:spacing w:before="0" w:after="20"/>
        <w:ind w:left="288"/>
      </w:pPr>
      <w:r>
        <w:t>tuning kecepatan, lane width, reaction time;</w:t>
      </w:r>
    </w:p>
    <w:p>
      <w:pPr>
        <w:pStyle w:val="ListBullet"/>
        <w:spacing w:before="0" w:after="20"/>
        <w:ind w:left="288"/>
      </w:pPr>
      <w:r>
        <w:t>playtest internal pertama.</w:t>
      </w:r>
    </w:p>
    <w:p>
      <w:pPr>
        <w:pStyle w:val="Heading3"/>
        <w:spacing w:before="120" w:after="40"/>
        <w:ind w:left="0"/>
      </w:pPr>
      <w:r>
        <w:t>Hari 9</w:t>
      </w:r>
    </w:p>
    <w:p>
      <w:pPr>
        <w:pStyle w:val="ListBullet"/>
        <w:spacing w:before="0" w:after="20"/>
        <w:ind w:left="288"/>
      </w:pPr>
      <w:r>
        <w:t>perbaiki tiga masalah terbesar dari playtest;</w:t>
      </w:r>
    </w:p>
    <w:p>
      <w:pPr>
        <w:pStyle w:val="ListBullet"/>
        <w:spacing w:before="0" w:after="20"/>
        <w:ind w:left="288"/>
      </w:pPr>
      <w:r>
        <w:t>tambahkan reward dan save minimal;</w:t>
      </w:r>
    </w:p>
    <w:p>
      <w:pPr>
        <w:pStyle w:val="ListBullet"/>
        <w:spacing w:before="0" w:after="20"/>
        <w:ind w:left="288"/>
      </w:pPr>
      <w:r>
        <w:t>buat build Android target.</w:t>
      </w:r>
    </w:p>
    <w:p>
      <w:pPr>
        <w:pStyle w:val="Heading3"/>
        <w:spacing w:before="120" w:after="40"/>
        <w:ind w:left="0"/>
      </w:pPr>
      <w:r>
        <w:t>Hari 10</w:t>
      </w:r>
    </w:p>
    <w:p>
      <w:pPr>
        <w:pStyle w:val="ListBullet"/>
        <w:spacing w:before="0" w:after="20"/>
        <w:ind w:left="288"/>
      </w:pPr>
      <w:r>
        <w:t>playtest kedua;</w:t>
      </w:r>
    </w:p>
    <w:p>
      <w:pPr>
        <w:pStyle w:val="ListBullet"/>
        <w:spacing w:before="0" w:after="20"/>
        <w:ind w:left="288"/>
      </w:pPr>
      <w:r>
        <w:t>review Fun Check;</w:t>
      </w:r>
    </w:p>
    <w:p>
      <w:pPr>
        <w:pStyle w:val="ListBullet"/>
        <w:spacing w:before="0" w:after="20"/>
        <w:ind w:left="288"/>
      </w:pPr>
      <w:r>
        <w:t>putuskan: lanjut foundation, iterasi kontrol, atau potong scope.</w:t>
      </w:r>
    </w:p>
    <w:p>
      <w:pPr>
        <w:pStyle w:val="Heading2"/>
        <w:spacing w:before="180" w:after="60"/>
        <w:ind w:left="0"/>
      </w:pPr>
      <w:r>
        <w:t>12. Keputusan yang Harus Dikunci Sebelum Produksi Penuh</w:t>
      </w:r>
    </w:p>
    <w:p>
      <w:pPr>
        <w:pStyle w:val="ListNumber"/>
        <w:spacing w:before="0" w:after="20"/>
        <w:ind w:left="288"/>
      </w:pPr>
      <w:r>
        <w:t>Platform launch pertama: Android saja atau Android + iOS.</w:t>
      </w:r>
    </w:p>
    <w:p>
      <w:pPr>
        <w:pStyle w:val="ListNumber"/>
        <w:spacing w:before="0" w:after="20"/>
        <w:ind w:left="288"/>
      </w:pPr>
      <w:r>
        <w:t>Engine version dan minimum device.</w:t>
      </w:r>
    </w:p>
    <w:p>
      <w:pPr>
        <w:pStyle w:val="ListNumber"/>
        <w:spacing w:before="0" w:after="20"/>
        <w:ind w:left="288"/>
      </w:pPr>
      <w:r>
        <w:t>Apakah PC/Web rilis bersamaan atau tahap kedua.</w:t>
      </w:r>
    </w:p>
    <w:p>
      <w:pPr>
        <w:pStyle w:val="ListNumber"/>
        <w:spacing w:before="0" w:after="20"/>
        <w:ind w:left="288"/>
      </w:pPr>
      <w:r>
        <w:t>Sumber asset: in-house, outsource, asset store, atau campuran.</w:t>
      </w:r>
    </w:p>
    <w:p>
      <w:pPr>
        <w:pStyle w:val="ListNumber"/>
        <w:spacing w:before="0" w:after="20"/>
        <w:ind w:left="288"/>
      </w:pPr>
      <w:r>
        <w:t>Apakah karakter memakai voice/dialogue atau hanya text/audio feedback.</w:t>
      </w:r>
    </w:p>
    <w:p>
      <w:pPr>
        <w:pStyle w:val="ListNumber"/>
        <w:spacing w:before="0" w:after="20"/>
        <w:ind w:left="288"/>
      </w:pPr>
      <w:r>
        <w:t>Apakah leaderboard online masuk release pertama.</w:t>
      </w:r>
    </w:p>
    <w:p>
      <w:pPr>
        <w:pStyle w:val="ListNumber"/>
        <w:spacing w:before="0" w:after="20"/>
        <w:ind w:left="288"/>
      </w:pPr>
      <w:r>
        <w:t>Apakah premium currency ditunda sampai update pasca-MVP.</w:t>
      </w:r>
    </w:p>
    <w:p>
      <w:pPr>
        <w:pStyle w:val="ListNumber"/>
        <w:spacing w:before="0" w:after="20"/>
        <w:ind w:left="288"/>
      </w:pPr>
      <w:r>
        <w:t>Nama brand fiktif delivery, gaya signage, dan aturan legal asset.</w:t>
      </w:r>
    </w:p>
    <w:p>
      <w:pPr>
        <w:pStyle w:val="ListNumber"/>
        <w:spacing w:before="0" w:after="20"/>
        <w:ind w:left="288"/>
      </w:pPr>
      <w:r>
        <w:t>Target ukuran download dan batas RAM.</w:t>
      </w:r>
    </w:p>
    <w:p>
      <w:pPr>
        <w:pStyle w:val="ListNumber"/>
        <w:spacing w:before="0" w:after="20"/>
        <w:ind w:left="288"/>
      </w:pPr>
      <w:r>
        <w:t>Model update konten setelah campaign 10 level selesai.</w:t>
      </w:r>
    </w:p>
    <w:p>
      <w:pPr>
        <w:pStyle w:val="Heading2"/>
        <w:spacing w:before="180" w:after="60"/>
        <w:ind w:left="0"/>
      </w:pPr>
      <w:r>
        <w:t>13. Ringkasan Rekomendasi</w:t>
      </w:r>
    </w:p>
    <w:p>
      <w:pPr>
        <w:spacing w:before="0" w:after="60"/>
        <w:ind w:left="0"/>
      </w:pPr>
      <w:r>
        <w:t xml:space="preserve">Bangun </w:t>
      </w:r>
      <w:r>
        <w:rPr>
          <w:b/>
        </w:rPr>
        <w:t>prototype kecil yang playable dalam 2 minggu</w:t>
      </w:r>
      <w:r>
        <w:t xml:space="preserve">, lalu gunakan </w:t>
      </w:r>
      <w:r>
        <w:rPr>
          <w:b/>
        </w:rPr>
        <w:t>vertical slice Level 1 selama 4 minggu</w:t>
      </w:r>
      <w:r>
        <w:t xml:space="preserve"> untuk memvalidasi feel, kualitas visual, performa, dan fairness. Setelah gate tersebut lolos, produksi campaign dengan pendekatan satu level satu mechanic. Endless mode, leaderboard, dan monetisasi diletakkan setelah campaign inti stabil.</w:t>
      </w:r>
    </w:p>
    <w:p>
      <w:pPr>
        <w:spacing w:before="0" w:after="60"/>
        <w:ind w:left="0"/>
      </w:pPr>
      <w:r>
        <w:t>Urutan investasi yang disarankan:</w:t>
      </w:r>
    </w:p>
    <w:p>
      <w:pPr>
        <w:spacing w:before="40" w:after="80"/>
        <w:ind w:left="360" w:right="360"/>
      </w:pPr>
      <w:r>
        <w:rPr>
          <w:b/>
          <w:i/>
          <w:color w:val="1D5B79"/>
        </w:rPr>
        <w:t>Gameplay → Fairness → Traffic AI → Level Generation → Mission → Progression → Visual → Audio/VFX → Online/Monetization</w:t>
      </w:r>
    </w:p>
    <w:p>
      <w:pPr>
        <w:spacing w:before="0" w:after="60"/>
        <w:ind w:left="0"/>
      </w:pPr>
      <w:r>
        <w:t>Golden rule selama produksi:</w:t>
      </w:r>
    </w:p>
    <w:p>
      <w:pPr>
        <w:spacing w:before="40" w:after="80"/>
        <w:ind w:left="360" w:right="360"/>
      </w:pPr>
      <w:r>
        <w:rPr>
          <w:b/>
          <w:i/>
          <w:color w:val="1D5B79"/>
        </w:rPr>
        <w:t>FUN &gt; COMPLEXITY</w:t>
      </w:r>
    </w:p>
    <w:p>
      <w:pPr>
        <w:spacing w:before="40" w:after="80"/>
        <w:ind w:left="360" w:right="360"/>
      </w:pPr>
      <w:r>
        <w:rPr>
          <w:b/>
          <w:i/>
          <w:color w:val="1D5B79"/>
        </w:rPr>
        <w:t>FAIRNESS &gt; RANDOMNESS</w:t>
      </w:r>
    </w:p>
    <w:p>
      <w:pPr>
        <w:spacing w:before="40" w:after="80"/>
        <w:ind w:left="360" w:right="360"/>
      </w:pPr>
      <w:r>
        <w:rPr>
          <w:b/>
          <w:i/>
          <w:color w:val="1D5B79"/>
        </w:rPr>
        <w:t>GAMEPLAY &gt; GRAPHICS</w:t>
      </w:r>
    </w:p>
    <w:p>
      <w:pPr>
        <w:spacing w:before="40" w:after="80"/>
        <w:ind w:left="360" w:right="360"/>
      </w:pPr>
      <w:r>
        <w:rPr>
          <w:b/>
          <w:i/>
          <w:color w:val="1D5B79"/>
        </w:rPr>
        <w:t>PLAYER SKILL &gt; PURE LUCK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Dokumen kerja — berdasarkan PRD RUSH RIDER: JAKARTA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RUSH RIDER: JAKARTA  |  ROADMAP PEMBANGUNAN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1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5B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827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31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admapBullet">
    <w:name w:val="Roadmap Bullet"/>
    <w:basedOn w:val="Normal"/>
    <w:rPr>
      <w:rFonts w:ascii="Aptos" w:hAnsi="Aptos"/>
      <w:sz w:val="19"/>
    </w:rPr>
  </w:style>
  <w:style w:type="paragraph" w:customStyle="1" w:styleId="RoadmapNumber">
    <w:name w:val="Roadmap Number"/>
    <w:basedOn w:val="Normal"/>
    <w:rPr>
      <w:rFonts w:ascii="Aptos" w:hAnsi="Aptos"/>
      <w:sz w:val="19"/>
    </w:rPr>
  </w:style>
  <w:style w:type="paragraph" w:customStyle="1" w:styleId="RoadmapSmall">
    <w:name w:val="Roadmap Small"/>
    <w:basedOn w:val="Norma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Pembangunan Game — RUSH RIDER: JAKARTA</dc:title>
  <dc:subject>Roadmap produksi berdasarkan PRD</dc:subject>
  <dc:creator>Replit Agent</dc:creator>
  <cp:keywords>RUSH RIDER, Jakarta, game roadmap, production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